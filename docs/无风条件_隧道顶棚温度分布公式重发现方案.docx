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可以。下面按照“有风版”的同一套研究逻辑，给出一版完整的</w:t>
      </w:r>
      <w:r>
        <w:rPr>
          <w:b/>
          <w:bCs/>
        </w:rPr>
        <w:t xml:space="preserve">无外加纵向风条件下，已知火源功率、位置和隧道参数，重发现顶棚纵向温度分布公式的方案</w:t>
      </w:r>
      <w:r>
        <w:t xml:space="preserve">。</w:t>
      </w:r>
    </w:p>
    <w:p>
      <w:pPr>
        <w:pStyle w:val="BodyText"/>
      </w:pPr>
      <w:r>
        <w:t xml:space="preserve">先给出核心判断：</w:t>
      </w:r>
    </w:p>
    <w:p>
      <w:pPr>
        <w:pStyle w:val="BlockText"/>
      </w:pPr>
      <w:r>
        <w:rPr>
          <w:b/>
          <w:bCs/>
        </w:rPr>
        <w:t xml:space="preserve">无风情况不需要再按通风速度划分 Region I/Region II，也不需要一开始区分上游和下游。最合适的结构是：最大温升尺度 × 关于火源距离的对称衰减函数。</w:t>
      </w:r>
    </w:p>
    <w:p>
      <w:pPr>
        <w:pStyle w:val="FirstParagraph"/>
      </w:pPr>
      <w:r>
        <w:t xml:space="preserve">但是，</w:t>
      </w:r>
      <w:r>
        <w:t xml:space="preserve">“</w:t>
      </w:r>
      <w:r>
        <w:t xml:space="preserve">无风</w:t>
      </w:r>
      <w:r>
        <w:t xml:space="preserve">”</w:t>
      </w:r>
      <w:r>
        <w:t xml:space="preserve">只表示没有机械纵向来流，即：</w:t>
      </w:r>
    </w:p>
    <w:p>
      <w:pPr>
        <w:pStyle w:val="BodyText"/>
        <w:keepLines/>
        <w:spacing w:before="40" w:after="80"/>
        <w:ind w:firstLine="0"/>
        <w:jc w:val="center"/>
      </w:pPr>
      <w:r>
        <w:drawing>
          <wp:inline>
            <wp:extent cx="569671" cy="178801"/>
            <wp:effectExtent b="0" l="0" r="0" t="0"/>
            <wp:docPr descr="" title="" id="21" name="Picture"/>
            <a:graphic>
              <a:graphicData uri="http://schemas.openxmlformats.org/drawingml/2006/picture">
                <pic:pic>
                  <pic:nvPicPr>
                    <pic:cNvPr descr="/mnt/data/unventilated_eqs/eq_001.png" id="22" name="Picture"/>
                    <pic:cNvPicPr>
                      <a:picLocks noChangeArrowheads="1" noChangeAspect="1"/>
                    </pic:cNvPicPr>
                  </pic:nvPicPr>
                  <pic:blipFill>
                    <a:blip r:embed="rId20"/>
                    <a:stretch>
                      <a:fillRect/>
                    </a:stretch>
                  </pic:blipFill>
                  <pic:spPr bwMode="auto">
                    <a:xfrm>
                      <a:off x="0" y="0"/>
                      <a:ext cx="569671" cy="178801"/>
                    </a:xfrm>
                    <a:prstGeom prst="rect">
                      <a:avLst/>
                    </a:prstGeom>
                    <a:noFill/>
                    <a:ln w="9525">
                      <a:noFill/>
                      <a:headEnd/>
                      <a:tailEnd/>
                    </a:ln>
                  </pic:spPr>
                </pic:pic>
              </a:graphicData>
            </a:graphic>
          </wp:inline>
        </w:drawing>
      </w:r>
    </w:p>
    <w:p>
      <w:pPr>
        <w:pStyle w:val="BodyText"/>
      </w:pPr>
      <w:r>
        <w:t xml:space="preserve">并不表示隧道内部气体静止。火羽流上升撞击顶棚以后，仍会在浮力作用下向隧道两端传播，形成顶棚射流。在水平、等截面、两端边界近似相同的模型隧道中，已有实验观察到火源两侧顶棚射流近似对称。（publications.iafss.org）</w:t>
      </w:r>
    </w:p>
    <w:p>
      <w:pPr>
        <w:keepNext/>
        <w:pBdr>
          <w:bottom w:val="single" w:sz="6" w:space="1" w:color="666666"/>
        </w:pBdr>
        <w:spacing w:before="40" w:after="120"/>
      </w:pPr>
    </w:p>
    <w:bookmarkStart w:id="32" w:name="一先限定第一版研究范围"/>
    <w:p>
      <w:pPr>
        <w:pStyle w:val="Heading1"/>
        <w:keepNext/>
      </w:pPr>
      <w:r>
        <w:t xml:space="preserve">一、先限定第一版研究范围</w:t>
      </w:r>
    </w:p>
    <w:p>
      <w:pPr>
        <w:pStyle w:val="FirstParagraph"/>
      </w:pPr>
      <w:r>
        <w:t xml:space="preserve">建议第一阶段只研究：</w:t>
      </w:r>
    </w:p>
    <w:p>
      <w:pPr>
        <w:pStyle w:val="Compact"/>
        <w:spacing w:after="40"/>
        <w:ind w:left="312" w:hanging="198"/>
      </w:pPr>
      <w:r>
        <w:t>• 水平、直线、等截面隧道；</w:t>
      </w:r>
    </w:p>
    <w:p>
      <w:pPr>
        <w:pStyle w:val="Compact"/>
        <w:spacing w:after="40"/>
        <w:ind w:left="312" w:hanging="198"/>
      </w:pPr>
      <w:r>
        <w:t>• 无机械纵向通风；</w:t>
      </w:r>
    </w:p>
    <w:p>
      <w:pPr>
        <w:pStyle w:val="Compact"/>
        <w:spacing w:after="40"/>
        <w:ind w:left="312" w:hanging="198"/>
      </w:pPr>
      <w:r>
        <w:t>• 两端开放且环境边界相同；</w:t>
      </w:r>
    </w:p>
    <w:p>
      <w:pPr>
        <w:pStyle w:val="Compact"/>
        <w:spacing w:after="40"/>
        <w:ind w:left="312" w:hanging="198"/>
      </w:pPr>
      <w:r>
        <w:t>• 无竖井、无集中排烟口；</w:t>
      </w:r>
    </w:p>
    <w:p>
      <w:pPr>
        <w:pStyle w:val="Compact"/>
        <w:spacing w:after="40"/>
        <w:ind w:left="312" w:hanging="198"/>
      </w:pPr>
      <w:r>
        <w:t>• 单个固定火源；</w:t>
      </w:r>
    </w:p>
    <w:p>
      <w:pPr>
        <w:pStyle w:val="Compact"/>
        <w:spacing w:after="40"/>
        <w:ind w:left="312" w:hanging="198"/>
      </w:pPr>
      <w:r>
        <w:t>• 准稳态热释放率；</w:t>
      </w:r>
    </w:p>
    <w:p>
      <w:pPr>
        <w:pStyle w:val="Compact"/>
        <w:spacing w:after="40"/>
        <w:ind w:left="312" w:hanging="198"/>
      </w:pPr>
      <w:r>
        <w:t>• 火源横向位于隧道中心；</w:t>
      </w:r>
    </w:p>
    <w:p>
      <w:pPr>
        <w:pStyle w:val="Compact"/>
        <w:spacing w:after="40"/>
        <w:ind w:left="312" w:hanging="198"/>
      </w:pPr>
      <w:r>
        <w:t>• 火源远离两端洞口；</w:t>
      </w:r>
    </w:p>
    <w:p>
      <w:pPr>
        <w:pStyle w:val="Compact"/>
        <w:spacing w:after="40"/>
        <w:ind w:left="312" w:hanging="198"/>
      </w:pPr>
      <w:r>
        <w:t>• 固定一种顶棚和墙体材料；</w:t>
      </w:r>
    </w:p>
    <w:p>
      <w:pPr>
        <w:pStyle w:val="Compact"/>
        <w:spacing w:after="40"/>
        <w:ind w:left="312" w:hanging="198"/>
      </w:pPr>
      <w:r>
        <w:t>• 预测顶棚纵向中心线温度。</w:t>
      </w:r>
    </w:p>
    <w:p>
      <w:pPr>
        <w:pStyle w:val="FirstParagraph"/>
      </w:pPr>
      <w:r>
        <w:t xml:space="preserve">预测对象定义为：</w:t>
      </w:r>
    </w:p>
    <w:p>
      <w:pPr>
        <w:pStyle w:val="BodyText"/>
        <w:keepLines/>
        <w:spacing w:before="40" w:after="80"/>
        <w:ind w:firstLine="0"/>
        <w:jc w:val="center"/>
      </w:pPr>
      <w:r>
        <w:drawing>
          <wp:inline>
            <wp:extent cx="386791" cy="203793"/>
            <wp:effectExtent b="0" l="0" r="0" t="0"/>
            <wp:docPr descr="" title="" id="24" name="Picture"/>
            <a:graphic>
              <a:graphicData uri="http://schemas.openxmlformats.org/drawingml/2006/picture">
                <pic:pic>
                  <pic:nvPicPr>
                    <pic:cNvPr descr="/mnt/data/unventilated_eqs/eq_002.png" id="25" name="Picture"/>
                    <pic:cNvPicPr>
                      <a:picLocks noChangeArrowheads="1" noChangeAspect="1"/>
                    </pic:cNvPicPr>
                  </pic:nvPicPr>
                  <pic:blipFill>
                    <a:blip r:embed="rId23"/>
                    <a:stretch>
                      <a:fillRect/>
                    </a:stretch>
                  </pic:blipFill>
                  <pic:spPr bwMode="auto">
                    <a:xfrm>
                      <a:off x="0" y="0"/>
                      <a:ext cx="386791" cy="203793"/>
                    </a:xfrm>
                    <a:prstGeom prst="rect">
                      <a:avLst/>
                    </a:prstGeom>
                    <a:noFill/>
                    <a:ln w="9525">
                      <a:noFill/>
                      <a:headEnd/>
                      <a:tailEnd/>
                    </a:ln>
                  </pic:spPr>
                </pic:pic>
              </a:graphicData>
            </a:graphic>
          </wp:inline>
        </w:drawing>
      </w:r>
    </w:p>
    <w:p>
      <w:pPr>
        <w:pStyle w:val="BodyText"/>
      </w:pPr>
      <w:r>
        <w:t xml:space="preserve">其中</w:t>
      </w:r>
      <w:r>
        <w:t xml:space="preserve"> </w:t>
      </w:r>
      <m:oMath>
        <m:r>
          <m:t>x</m:t>
        </m:r>
      </m:oMath>
      <w:r>
        <w:t xml:space="preserve"> </w:t>
      </w:r>
      <w:r>
        <w:t xml:space="preserve">是隧道纵向绝对坐标，火源纵向坐标为</w:t>
      </w:r>
      <w:r>
        <w:t xml:space="preserve"> </w:t>
      </w:r>
      <m:oMath>
        <m:sSub>
          <m:e>
            <m:r>
              <m:t>x</m:t>
            </m:r>
          </m:e>
          <m:sub>
            <m:r>
              <m:t>f</m:t>
            </m:r>
          </m:sub>
        </m:sSub>
      </m:oMath>
      <w:r>
        <w:t xml:space="preserve">。</w:t>
      </w:r>
    </w:p>
    <w:p>
      <w:pPr>
        <w:pStyle w:val="BodyText"/>
      </w:pPr>
      <w:r>
        <w:t xml:space="preserve">在理想对称条件下：</w:t>
      </w:r>
    </w:p>
    <w:p>
      <w:pPr>
        <w:pStyle w:val="BodyText"/>
        <w:keepLines/>
        <w:spacing w:before="40" w:after="80"/>
        <w:ind w:firstLine="0"/>
        <w:jc w:val="center"/>
      </w:pPr>
      <w:r>
        <w:drawing>
          <wp:inline>
            <wp:extent cx="1575511" cy="207851"/>
            <wp:effectExtent b="0" l="0" r="0" t="0"/>
            <wp:docPr descr="" title="" id="27" name="Picture"/>
            <a:graphic>
              <a:graphicData uri="http://schemas.openxmlformats.org/drawingml/2006/picture">
                <pic:pic>
                  <pic:nvPicPr>
                    <pic:cNvPr descr="/mnt/data/unventilated_eqs/eq_003.png" id="28" name="Picture"/>
                    <pic:cNvPicPr>
                      <a:picLocks noChangeArrowheads="1" noChangeAspect="1"/>
                    </pic:cNvPicPr>
                  </pic:nvPicPr>
                  <pic:blipFill>
                    <a:blip r:embed="rId26"/>
                    <a:stretch>
                      <a:fillRect/>
                    </a:stretch>
                  </pic:blipFill>
                  <pic:spPr bwMode="auto">
                    <a:xfrm>
                      <a:off x="0" y="0"/>
                      <a:ext cx="1575511" cy="207851"/>
                    </a:xfrm>
                    <a:prstGeom prst="rect">
                      <a:avLst/>
                    </a:prstGeom>
                    <a:noFill/>
                    <a:ln w="9525">
                      <a:noFill/>
                      <a:headEnd/>
                      <a:tailEnd/>
                    </a:ln>
                  </pic:spPr>
                </pic:pic>
              </a:graphicData>
            </a:graphic>
          </wp:inline>
        </w:drawing>
      </w:r>
    </w:p>
    <w:p>
      <w:pPr>
        <w:pStyle w:val="BodyText"/>
      </w:pPr>
      <w:r>
        <w:t xml:space="preserve">因此可以把空间坐标统一写成：</w:t>
      </w:r>
    </w:p>
    <w:p>
      <w:pPr>
        <w:pStyle w:val="BodyText"/>
        <w:keepLines/>
        <w:spacing w:before="40" w:after="80"/>
        <w:ind w:firstLine="0"/>
        <w:jc w:val="center"/>
      </w:pPr>
      <w:r>
        <w:drawing>
          <wp:inline>
            <wp:extent cx="818388" cy="207712"/>
            <wp:effectExtent b="0" l="0" r="0" t="0"/>
            <wp:docPr descr="" title="" id="30" name="Picture"/>
            <a:graphic>
              <a:graphicData uri="http://schemas.openxmlformats.org/drawingml/2006/picture">
                <pic:pic>
                  <pic:nvPicPr>
                    <pic:cNvPr descr="/mnt/data/unventilated_eqs/eq_004.png" id="31" name="Picture"/>
                    <pic:cNvPicPr>
                      <a:picLocks noChangeArrowheads="1" noChangeAspect="1"/>
                    </pic:cNvPicPr>
                  </pic:nvPicPr>
                  <pic:blipFill>
                    <a:blip r:embed="rId29"/>
                    <a:stretch>
                      <a:fillRect/>
                    </a:stretch>
                  </pic:blipFill>
                  <pic:spPr bwMode="auto">
                    <a:xfrm>
                      <a:off x="0" y="0"/>
                      <a:ext cx="818388" cy="207712"/>
                    </a:xfrm>
                    <a:prstGeom prst="rect">
                      <a:avLst/>
                    </a:prstGeom>
                    <a:noFill/>
                    <a:ln w="9525">
                      <a:noFill/>
                      <a:headEnd/>
                      <a:tailEnd/>
                    </a:ln>
                  </pic:spPr>
                </pic:pic>
              </a:graphicData>
            </a:graphic>
          </wp:inline>
        </w:drawing>
      </w:r>
    </w:p>
    <w:p>
      <w:pPr>
        <w:pStyle w:val="BodyText"/>
      </w:pPr>
      <w:r>
        <w:t xml:space="preserve">而不需要像有风情况那样分别建立上游、下游公式。</w:t>
      </w:r>
    </w:p>
    <w:p>
      <w:pPr>
        <w:pStyle w:val="BodyText"/>
      </w:pPr>
      <w:r>
        <w:t xml:space="preserve">需要注意：有自然通风竖井的隧道不属于这里的最基础工况。对于带竖井的自然排烟系统，已有研究通常要把隧道分为火源区和非火源区，分别处理温度衰减和烟气扩散。（nrc-publications.canada.ca）</w:t>
      </w:r>
    </w:p>
    <w:p>
      <w:pPr>
        <w:keepNext/>
        <w:pBdr>
          <w:bottom w:val="single" w:sz="6" w:space="1" w:color="666666"/>
        </w:pBdr>
        <w:spacing w:before="40" w:after="120"/>
      </w:pPr>
    </w:p>
    <w:bookmarkEnd w:id="32"/>
    <w:bookmarkStart w:id="45" w:name="二建议采用的总体公式结构"/>
    <w:p>
      <w:pPr>
        <w:pStyle w:val="Heading1"/>
        <w:keepNext/>
      </w:pPr>
      <w:r>
        <w:t xml:space="preserve">二、建议采用的总体公式结构</w:t>
      </w:r>
    </w:p>
    <w:p>
      <w:pPr>
        <w:pStyle w:val="FirstParagraph"/>
      </w:pPr>
      <w:r>
        <w:t xml:space="preserve">无风基础模型建议写成：</w:t>
      </w:r>
    </w:p>
    <w:p>
      <w:pPr>
        <w:pStyle w:val="BodyText"/>
        <w:keepLines/>
        <w:spacing w:before="40" w:after="80"/>
        <w:ind w:firstLine="0"/>
        <w:jc w:val="center"/>
      </w:pPr>
      <w:r>
        <w:drawing>
          <wp:inline>
            <wp:extent cx="1741932" cy="291014"/>
            <wp:effectExtent b="0" l="0" r="0" t="0"/>
            <wp:docPr descr="" title="" id="34" name="Picture"/>
            <a:graphic>
              <a:graphicData uri="http://schemas.openxmlformats.org/drawingml/2006/picture">
                <pic:pic>
                  <pic:nvPicPr>
                    <pic:cNvPr descr="/mnt/data/unventilated_eqs/eq_005.png" id="35" name="Picture"/>
                    <pic:cNvPicPr>
                      <a:picLocks noChangeArrowheads="1" noChangeAspect="1"/>
                    </pic:cNvPicPr>
                  </pic:nvPicPr>
                  <pic:blipFill>
                    <a:blip r:embed="rId33"/>
                    <a:stretch>
                      <a:fillRect/>
                    </a:stretch>
                  </pic:blipFill>
                  <pic:spPr bwMode="auto">
                    <a:xfrm>
                      <a:off x="0" y="0"/>
                      <a:ext cx="1741932" cy="291014"/>
                    </a:xfrm>
                    <a:prstGeom prst="rect">
                      <a:avLst/>
                    </a:prstGeom>
                    <a:noFill/>
                    <a:ln w="9525">
                      <a:noFill/>
                      <a:headEnd/>
                      <a:tailEnd/>
                    </a:ln>
                  </pic:spPr>
                </pic:pic>
              </a:graphicData>
            </a:graphic>
          </wp:inline>
        </w:drawing>
      </w:r>
    </w:p>
    <w:p>
      <w:pPr>
        <w:pStyle w:val="BodyText"/>
      </w:pPr>
      <w:r>
        <w:t xml:space="preserve">其中：</w:t>
      </w:r>
    </w:p>
    <w:p>
      <w:pPr>
        <w:pStyle w:val="BodyText"/>
        <w:keepLines/>
        <w:spacing w:before="40" w:after="80"/>
        <w:ind w:firstLine="0"/>
        <w:jc w:val="center"/>
      </w:pPr>
      <w:r>
        <w:drawing>
          <wp:inline>
            <wp:extent cx="981151" cy="490575"/>
            <wp:effectExtent b="0" l="0" r="0" t="0"/>
            <wp:docPr descr="" title="" id="37" name="Picture"/>
            <a:graphic>
              <a:graphicData uri="http://schemas.openxmlformats.org/drawingml/2006/picture">
                <pic:pic>
                  <pic:nvPicPr>
                    <pic:cNvPr descr="/mnt/data/unventilated_eqs/eq_006.png" id="38" name="Picture"/>
                    <pic:cNvPicPr>
                      <a:picLocks noChangeArrowheads="1" noChangeAspect="1"/>
                    </pic:cNvPicPr>
                  </pic:nvPicPr>
                  <pic:blipFill>
                    <a:blip r:embed="rId36"/>
                    <a:stretch>
                      <a:fillRect/>
                    </a:stretch>
                  </pic:blipFill>
                  <pic:spPr bwMode="auto">
                    <a:xfrm>
                      <a:off x="0" y="0"/>
                      <a:ext cx="981151" cy="490575"/>
                    </a:xfrm>
                    <a:prstGeom prst="rect">
                      <a:avLst/>
                    </a:prstGeom>
                    <a:noFill/>
                    <a:ln w="9525">
                      <a:noFill/>
                      <a:headEnd/>
                      <a:tailEnd/>
                    </a:ln>
                  </pic:spPr>
                </pic:pic>
              </a:graphicData>
            </a:graphic>
          </wp:inline>
        </w:drawing>
      </w:r>
    </w:p>
    <w:p>
      <w:pPr>
        <w:pStyle w:val="Compact"/>
        <w:spacing w:after="40"/>
        <w:ind w:left="312" w:hanging="198"/>
      </w:pPr>
      <m:oMath>
        <m:sSub>
          <m:e>
            <m:r>
              <m:t>T</m:t>
            </m:r>
          </m:e>
          <m:sub>
            <m:r>
              <m:t>0</m:t>
            </m:r>
          </m:sub>
        </m:sSub>
      </m:oMath>
      <w:r>
        <w:t>• ：环境温度；</w:t>
      </w:r>
    </w:p>
    <w:p>
      <w:pPr>
        <w:pStyle w:val="Compact"/>
        <w:spacing w:after="40"/>
        <w:ind w:left="312" w:hanging="198"/>
      </w:pPr>
      <m:oMath>
        <m:r>
          <m:t>Δ</m:t>
        </m:r>
        <m:sSub>
          <m:e>
            <m:r>
              <m:t>T</m:t>
            </m:r>
          </m:e>
          <m:sub>
            <m:r>
              <m:rPr>
                <m:sty m:val="p"/>
              </m:rPr>
              <m:t>max</m:t>
            </m:r>
          </m:sub>
        </m:sSub>
        <m:r>
          <m:rPr>
            <m:sty m:val="p"/>
          </m:rPr>
          <m:t>=</m:t>
        </m:r>
        <m:sSub>
          <m:e>
            <m:r>
              <m:t>T</m:t>
            </m:r>
          </m:e>
          <m:sub>
            <m:r>
              <m:rPr>
                <m:sty m:val="p"/>
              </m:rPr>
              <m:t>max</m:t>
            </m:r>
          </m:sub>
        </m:sSub>
        <m:r>
          <m:rPr>
            <m:sty m:val="p"/>
          </m:rPr>
          <m:t>−</m:t>
        </m:r>
        <m:sSub>
          <m:e>
            <m:r>
              <m:t>T</m:t>
            </m:r>
          </m:e>
          <m:sub>
            <m:r>
              <m:t>0</m:t>
            </m:r>
          </m:sub>
        </m:sSub>
      </m:oMath>
      <w:r>
        <w:t>• ：最大顶棚温升；</w:t>
      </w:r>
    </w:p>
    <w:p>
      <w:pPr>
        <w:pStyle w:val="Compact"/>
        <w:spacing w:after="40"/>
        <w:ind w:left="312" w:hanging="198"/>
      </w:pPr>
      <m:oMath>
        <m:sSub>
          <m:e>
            <m:r>
              <m:t>x</m:t>
            </m:r>
          </m:e>
          <m:sub>
            <m:r>
              <m:t>m</m:t>
            </m:r>
          </m:sub>
        </m:sSub>
      </m:oMath>
      <w:r>
        <w:t>• ：最大顶棚温度位置；</w:t>
      </w:r>
    </w:p>
    <w:p>
      <w:pPr>
        <w:pStyle w:val="Compact"/>
        <w:spacing w:after="40"/>
        <w:ind w:left="312" w:hanging="198"/>
      </w:pPr>
      <m:oMath>
        <m:sSub>
          <m:e>
            <m:r>
              <m:t>H</m:t>
            </m:r>
          </m:e>
          <m:sub>
            <m:r>
              <m:rPr>
                <m:sty m:val="p"/>
              </m:rPr>
              <m:t>e</m:t>
            </m:r>
            <m:r>
              <m:rPr>
                <m:sty m:val="p"/>
              </m:rPr>
              <m:t>f</m:t>
            </m:r>
          </m:sub>
        </m:sSub>
      </m:oMath>
      <w:r>
        <w:t>• ：有效高度；</w:t>
      </w:r>
    </w:p>
    <w:p>
      <w:pPr>
        <w:pStyle w:val="Compact"/>
        <w:spacing w:after="40"/>
        <w:ind w:left="312" w:hanging="198"/>
      </w:pPr>
      <m:oMath>
        <m:r>
          <m:t>Θ</m:t>
        </m:r>
        <m:d>
          <m:dPr>
            <m:begChr m:val="("/>
            <m:endChr m:val=")"/>
            <m:sepChr m:val=""/>
            <m:grow/>
          </m:dPr>
          <m:e>
            <m:r>
              <m:t>ξ</m:t>
            </m:r>
          </m:e>
        </m:d>
      </m:oMath>
      <w:r>
        <w:t>• ：归一化温度衰减函数。</w:t>
      </w:r>
    </w:p>
    <w:p>
      <w:pPr>
        <w:pStyle w:val="FirstParagraph"/>
      </w:pPr>
      <w:r>
        <w:t xml:space="preserve">基础工况下：</w:t>
      </w:r>
    </w:p>
    <w:p>
      <w:pPr>
        <w:pStyle w:val="BodyText"/>
        <w:keepLines/>
        <w:spacing w:before="40" w:after="80"/>
        <w:ind w:firstLine="0"/>
        <w:jc w:val="center"/>
      </w:pPr>
      <w:r>
        <w:drawing>
          <wp:inline>
            <wp:extent cx="589788" cy="170290"/>
            <wp:effectExtent b="0" l="0" r="0" t="0"/>
            <wp:docPr descr="" title="" id="40" name="Picture"/>
            <a:graphic>
              <a:graphicData uri="http://schemas.openxmlformats.org/drawingml/2006/picture">
                <pic:pic>
                  <pic:nvPicPr>
                    <pic:cNvPr descr="/mnt/data/unventilated_eqs/eq_007.png" id="41" name="Picture"/>
                    <pic:cNvPicPr>
                      <a:picLocks noChangeArrowheads="1" noChangeAspect="1"/>
                    </pic:cNvPicPr>
                  </pic:nvPicPr>
                  <pic:blipFill>
                    <a:blip r:embed="rId39"/>
                    <a:stretch>
                      <a:fillRect/>
                    </a:stretch>
                  </pic:blipFill>
                  <pic:spPr bwMode="auto">
                    <a:xfrm>
                      <a:off x="0" y="0"/>
                      <a:ext cx="589788" cy="170290"/>
                    </a:xfrm>
                    <a:prstGeom prst="rect">
                      <a:avLst/>
                    </a:prstGeom>
                    <a:noFill/>
                    <a:ln w="9525">
                      <a:noFill/>
                      <a:headEnd/>
                      <a:tailEnd/>
                    </a:ln>
                  </pic:spPr>
                </pic:pic>
              </a:graphicData>
            </a:graphic>
          </wp:inline>
        </w:drawing>
      </w:r>
    </w:p>
    <w:p>
      <w:pPr>
        <w:pStyle w:val="BodyText"/>
      </w:pPr>
      <w:r>
        <w:t xml:space="preserve">所以可以进一步简化为：</w:t>
      </w:r>
    </w:p>
    <w:p>
      <w:pPr>
        <w:pStyle w:val="BodyText"/>
        <w:keepLines/>
        <w:spacing w:before="40" w:after="80"/>
        <w:ind w:firstLine="0"/>
        <w:jc w:val="center"/>
      </w:pPr>
      <w:r>
        <w:drawing>
          <wp:inline>
            <wp:extent cx="2339949" cy="502902"/>
            <wp:effectExtent b="0" l="0" r="0" t="0"/>
            <wp:docPr descr="" title="" id="43" name="Picture"/>
            <a:graphic>
              <a:graphicData uri="http://schemas.openxmlformats.org/drawingml/2006/picture">
                <pic:pic>
                  <pic:nvPicPr>
                    <pic:cNvPr descr="/mnt/data/unventilated_eqs/eq_008.png" id="44" name="Picture"/>
                    <pic:cNvPicPr>
                      <a:picLocks noChangeArrowheads="1" noChangeAspect="1"/>
                    </pic:cNvPicPr>
                  </pic:nvPicPr>
                  <pic:blipFill>
                    <a:blip r:embed="rId42"/>
                    <a:stretch>
                      <a:fillRect/>
                    </a:stretch>
                  </pic:blipFill>
                  <pic:spPr bwMode="auto">
                    <a:xfrm>
                      <a:off x="0" y="0"/>
                      <a:ext cx="2339949" cy="502902"/>
                    </a:xfrm>
                    <a:prstGeom prst="rect">
                      <a:avLst/>
                    </a:prstGeom>
                    <a:noFill/>
                    <a:ln w="9525">
                      <a:noFill/>
                      <a:headEnd/>
                      <a:tailEnd/>
                    </a:ln>
                  </pic:spPr>
                </pic:pic>
              </a:graphicData>
            </a:graphic>
          </wp:inline>
        </w:drawing>
      </w:r>
    </w:p>
    <w:p>
      <w:pPr>
        <w:pStyle w:val="BodyText"/>
      </w:pPr>
      <w:r>
        <w:t xml:space="preserve">整个问题拆成四个子模块：</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850"/>
            <w:vAlign w:val="center"/>
            <w:tcW w:w="850" w:type="dxa"/>
          </w:tcPr>
          <w:p>
            <w:pPr>
              <w:spacing w:after="0"/>
              <w:ind w:firstLine="0"/>
              <w:jc w:val="center"/>
            </w:pPr>
            <w:r>
              <w:rPr>
                <w:b/>
                <w:sz w:val="19"/>
              </w:rPr>
              <w:t>模块</w:t>
            </w:r>
          </w:p>
        </w:tc>
        <w:tc>
          <w:tcPr>
            <w:tcW w:type="dxa" w:w="2835"/>
            <w:vAlign w:val="center"/>
            <w:tcW w:w="2834" w:type="dxa"/>
          </w:tcPr>
          <w:p>
            <w:pPr>
              <w:spacing w:after="0"/>
              <w:ind w:firstLine="0"/>
              <w:jc w:val="center"/>
            </w:pPr>
            <w:r>
              <w:rPr>
                <w:b/>
                <w:sz w:val="19"/>
              </w:rPr>
              <w:t>要发现的关系</w:t>
            </w:r>
          </w:p>
        </w:tc>
        <w:tc>
          <w:tcPr>
            <w:tcW w:type="dxa" w:w="5953"/>
            <w:vAlign w:val="center"/>
            <w:tcW w:w="5952" w:type="dxa"/>
          </w:tcPr>
          <w:p>
            <w:pPr>
              <w:spacing w:after="0"/>
              <w:ind w:firstLine="0"/>
              <w:jc w:val="center"/>
            </w:pPr>
            <w:r>
              <w:rPr>
                <w:b/>
                <w:sz w:val="19"/>
              </w:rPr>
              <w:t>主要任务</w:t>
            </w:r>
          </w:p>
        </w:tc>
      </w:tr>
      <w:tr>
        <w:trPr>
          <w:cantSplit/>
        </w:trPr>
        <w:tc>
          <w:tcPr>
            <w:tcW w:type="dxa" w:w="850"/>
            <w:vAlign w:val="center"/>
            <w:tcW w:w="850" w:type="dxa"/>
          </w:tcPr>
          <w:p>
            <w:pPr>
              <w:spacing w:after="0"/>
              <w:ind w:firstLine="0"/>
              <w:jc w:val="center"/>
            </w:pPr>
            <w:r>
              <w:rPr>
                <w:b w:val="0"/>
                <w:sz w:val="19"/>
              </w:rPr>
              <w:t>A</w:t>
            </w:r>
          </w:p>
        </w:tc>
        <w:tc>
          <w:tcPr>
            <w:tcW w:type="dxa" w:w="2835"/>
            <w:vAlign w:val="center"/>
            <w:tcW w:w="2834" w:type="dxa"/>
          </w:tcPr>
          <w:p>
            <w:pPr>
              <w:spacing w:after="0"/>
              <w:ind w:firstLine="0"/>
              <w:jc w:val="left"/>
            </w:pPr>
            <w:r>
              <w:rPr>
                <w:b w:val="0"/>
                <w:sz w:val="19"/>
              </w:rPr>
              <w:t>最大温升 ΔT_max</w:t>
            </w:r>
          </w:p>
        </w:tc>
        <w:tc>
          <w:tcPr>
            <w:tcW w:type="dxa" w:w="5953"/>
            <w:vAlign w:val="center"/>
            <w:tcW w:w="5952" w:type="dxa"/>
          </w:tcPr>
          <w:p>
            <w:pPr>
              <w:spacing w:after="0"/>
              <w:ind w:firstLine="0"/>
              <w:jc w:val="left"/>
            </w:pPr>
            <w:r>
              <w:rPr>
                <w:b w:val="0"/>
                <w:sz w:val="19"/>
              </w:rPr>
              <w:t>重发现 Q^(2/3) H_eff^(-5/3)</w:t>
            </w:r>
          </w:p>
        </w:tc>
      </w:tr>
      <w:tr>
        <w:trPr>
          <w:cantSplit/>
        </w:trPr>
        <w:tc>
          <w:tcPr>
            <w:tcW w:type="dxa" w:w="850"/>
            <w:vAlign w:val="center"/>
            <w:tcW w:w="850" w:type="dxa"/>
          </w:tcPr>
          <w:p>
            <w:pPr>
              <w:spacing w:after="0"/>
              <w:ind w:firstLine="0"/>
              <w:jc w:val="center"/>
            </w:pPr>
            <w:r>
              <w:rPr>
                <w:b w:val="0"/>
                <w:sz w:val="19"/>
              </w:rPr>
              <w:t>B</w:t>
            </w:r>
          </w:p>
        </w:tc>
        <w:tc>
          <w:tcPr>
            <w:tcW w:type="dxa" w:w="2835"/>
            <w:vAlign w:val="center"/>
            <w:tcW w:w="2834" w:type="dxa"/>
          </w:tcPr>
          <w:p>
            <w:pPr>
              <w:spacing w:after="0"/>
              <w:ind w:firstLine="0"/>
              <w:jc w:val="left"/>
            </w:pPr>
            <w:r>
              <w:rPr>
                <w:b w:val="0"/>
                <w:sz w:val="19"/>
              </w:rPr>
              <w:t>最大温度位置 x_m</w:t>
            </w:r>
          </w:p>
        </w:tc>
        <w:tc>
          <w:tcPr>
            <w:tcW w:type="dxa" w:w="5953"/>
            <w:vAlign w:val="center"/>
            <w:tcW w:w="5952" w:type="dxa"/>
          </w:tcPr>
          <w:p>
            <w:pPr>
              <w:spacing w:after="0"/>
              <w:ind w:firstLine="0"/>
              <w:jc w:val="left"/>
            </w:pPr>
            <w:r>
              <w:rPr>
                <w:b w:val="0"/>
                <w:sz w:val="19"/>
              </w:rPr>
              <w:t>验证是否与火源位置重合</w:t>
            </w:r>
          </w:p>
        </w:tc>
      </w:tr>
      <w:tr>
        <w:trPr>
          <w:cantSplit/>
        </w:trPr>
        <w:tc>
          <w:tcPr>
            <w:tcW w:type="dxa" w:w="850"/>
            <w:vAlign w:val="center"/>
            <w:tcW w:w="850" w:type="dxa"/>
          </w:tcPr>
          <w:p>
            <w:pPr>
              <w:spacing w:after="0"/>
              <w:ind w:firstLine="0"/>
              <w:jc w:val="center"/>
            </w:pPr>
            <w:r>
              <w:rPr>
                <w:b w:val="0"/>
                <w:sz w:val="19"/>
              </w:rPr>
              <w:t>C</w:t>
            </w:r>
          </w:p>
        </w:tc>
        <w:tc>
          <w:tcPr>
            <w:tcW w:type="dxa" w:w="2835"/>
            <w:vAlign w:val="center"/>
            <w:tcW w:w="2834" w:type="dxa"/>
          </w:tcPr>
          <w:p>
            <w:pPr>
              <w:spacing w:after="0"/>
              <w:ind w:firstLine="0"/>
              <w:jc w:val="left"/>
            </w:pPr>
            <w:r>
              <w:rPr>
                <w:b w:val="0"/>
                <w:sz w:val="19"/>
              </w:rPr>
              <w:t>归一化衰减 Θ(ξ)</w:t>
            </w:r>
          </w:p>
        </w:tc>
        <w:tc>
          <w:tcPr>
            <w:tcW w:type="dxa" w:w="5953"/>
            <w:vAlign w:val="center"/>
            <w:tcW w:w="5952" w:type="dxa"/>
          </w:tcPr>
          <w:p>
            <w:pPr>
              <w:spacing w:after="0"/>
              <w:ind w:firstLine="0"/>
              <w:jc w:val="left"/>
            </w:pPr>
            <w:r>
              <w:rPr>
                <w:b w:val="0"/>
                <w:sz w:val="19"/>
              </w:rPr>
              <w:t>发现近场、过渡区和远场规律</w:t>
            </w:r>
          </w:p>
        </w:tc>
      </w:tr>
      <w:tr>
        <w:trPr>
          <w:cantSplit/>
        </w:trPr>
        <w:tc>
          <w:tcPr>
            <w:tcW w:type="dxa" w:w="850"/>
            <w:vAlign w:val="center"/>
            <w:tcW w:w="850" w:type="dxa"/>
          </w:tcPr>
          <w:p>
            <w:pPr>
              <w:spacing w:after="0"/>
              <w:ind w:firstLine="0"/>
              <w:jc w:val="center"/>
            </w:pPr>
            <w:r>
              <w:rPr>
                <w:b w:val="0"/>
                <w:sz w:val="19"/>
              </w:rPr>
              <w:t>D</w:t>
            </w:r>
          </w:p>
        </w:tc>
        <w:tc>
          <w:tcPr>
            <w:tcW w:type="dxa" w:w="2835"/>
            <w:vAlign w:val="center"/>
            <w:tcW w:w="2834" w:type="dxa"/>
          </w:tcPr>
          <w:p>
            <w:pPr>
              <w:spacing w:after="0"/>
              <w:ind w:firstLine="0"/>
              <w:jc w:val="left"/>
            </w:pPr>
            <w:r>
              <w:rPr>
                <w:b w:val="0"/>
                <w:sz w:val="19"/>
              </w:rPr>
              <w:t>几何与位置修正</w:t>
            </w:r>
          </w:p>
        </w:tc>
        <w:tc>
          <w:tcPr>
            <w:tcW w:type="dxa" w:w="5953"/>
            <w:vAlign w:val="center"/>
            <w:tcW w:w="5952" w:type="dxa"/>
          </w:tcPr>
          <w:p>
            <w:pPr>
              <w:spacing w:after="0"/>
              <w:ind w:firstLine="0"/>
              <w:jc w:val="left"/>
            </w:pPr>
            <w:r>
              <w:rPr>
                <w:b w:val="0"/>
                <w:sz w:val="19"/>
              </w:rPr>
              <w:t>加入宽高比、火源偏位、洞口距离等</w:t>
            </w:r>
          </w:p>
        </w:tc>
      </w:tr>
    </w:tbl>
    <w:p>
      <w:pPr>
        <w:pStyle w:val="BodyText"/>
      </w:pPr>
      <w:r>
        <w:t xml:space="preserve">与有风版相比，无风版的核心变化是：</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4819"/>
            <w:vAlign w:val="center"/>
            <w:tcW w:w="4818" w:type="dxa"/>
          </w:tcPr>
          <w:p>
            <w:pPr>
              <w:spacing w:after="0"/>
              <w:ind w:firstLine="0"/>
              <w:jc w:val="center"/>
            </w:pPr>
            <w:r>
              <w:rPr>
                <w:b/>
                <w:sz w:val="19"/>
              </w:rPr>
              <w:t>有风条件</w:t>
            </w:r>
          </w:p>
        </w:tc>
        <w:tc>
          <w:tcPr>
            <w:tcW w:type="dxa" w:w="4819"/>
            <w:vAlign w:val="center"/>
            <w:tcW w:w="4818" w:type="dxa"/>
          </w:tcPr>
          <w:p>
            <w:pPr>
              <w:spacing w:after="0"/>
              <w:ind w:firstLine="0"/>
              <w:jc w:val="center"/>
            </w:pPr>
            <w:r>
              <w:rPr>
                <w:b/>
                <w:sz w:val="19"/>
              </w:rPr>
              <w:t>无风条件</w:t>
            </w:r>
          </w:p>
        </w:tc>
      </w:tr>
      <w:tr>
        <w:trPr>
          <w:cantSplit/>
        </w:trPr>
        <w:tc>
          <w:tcPr>
            <w:tcW w:type="dxa" w:w="4819"/>
            <w:vAlign w:val="center"/>
            <w:tcW w:w="4818" w:type="dxa"/>
          </w:tcPr>
          <w:p>
            <w:pPr>
              <w:spacing w:after="0"/>
              <w:ind w:firstLine="0"/>
              <w:jc w:val="center"/>
            </w:pPr>
            <w:r>
              <w:rPr>
                <w:b w:val="0"/>
                <w:sz w:val="19"/>
              </w:rPr>
              <w:t>按无量纲风速划分两种机制</w:t>
            </w:r>
          </w:p>
        </w:tc>
        <w:tc>
          <w:tcPr>
            <w:tcW w:type="dxa" w:w="4819"/>
            <w:vAlign w:val="center"/>
            <w:tcW w:w="4818" w:type="dxa"/>
          </w:tcPr>
          <w:p>
            <w:pPr>
              <w:spacing w:after="0"/>
              <w:ind w:firstLine="0"/>
              <w:jc w:val="left"/>
            </w:pPr>
            <w:r>
              <w:rPr>
                <w:b w:val="0"/>
                <w:sz w:val="19"/>
              </w:rPr>
              <w:t>始终属于浮力主导机制</w:t>
            </w:r>
          </w:p>
        </w:tc>
      </w:tr>
      <w:tr>
        <w:trPr>
          <w:cantSplit/>
        </w:trPr>
        <w:tc>
          <w:tcPr>
            <w:tcW w:type="dxa" w:w="4819"/>
            <w:vAlign w:val="center"/>
            <w:tcW w:w="4818" w:type="dxa"/>
          </w:tcPr>
          <w:p>
            <w:pPr>
              <w:spacing w:after="0"/>
              <w:ind w:firstLine="0"/>
              <w:jc w:val="center"/>
            </w:pPr>
            <w:r>
              <w:rPr>
                <w:b w:val="0"/>
                <w:sz w:val="19"/>
              </w:rPr>
              <w:t>上游和下游必须分别建模</w:t>
            </w:r>
          </w:p>
        </w:tc>
        <w:tc>
          <w:tcPr>
            <w:tcW w:type="dxa" w:w="4819"/>
            <w:vAlign w:val="center"/>
            <w:tcW w:w="4818" w:type="dxa"/>
          </w:tcPr>
          <w:p>
            <w:pPr>
              <w:spacing w:after="0"/>
              <w:ind w:firstLine="0"/>
              <w:jc w:val="left"/>
            </w:pPr>
            <w:r>
              <w:rPr>
                <w:b w:val="0"/>
                <w:sz w:val="19"/>
              </w:rPr>
              <w:t>基础工况可使用一个对称函数</w:t>
            </w:r>
          </w:p>
        </w:tc>
      </w:tr>
      <w:tr>
        <w:trPr>
          <w:cantSplit/>
        </w:trPr>
        <w:tc>
          <w:tcPr>
            <w:tcW w:type="dxa" w:w="4819"/>
            <w:vAlign w:val="center"/>
            <w:tcW w:w="4818" w:type="dxa"/>
          </w:tcPr>
          <w:p>
            <w:pPr>
              <w:spacing w:after="0"/>
              <w:ind w:firstLine="0"/>
              <w:jc w:val="center"/>
            </w:pPr>
            <w:r>
              <w:rPr>
                <w:b w:val="0"/>
                <w:sz w:val="19"/>
              </w:rPr>
              <w:t>最大温度点可能明显下游偏移</w:t>
            </w:r>
          </w:p>
        </w:tc>
        <w:tc>
          <w:tcPr>
            <w:tcW w:type="dxa" w:w="4819"/>
            <w:vAlign w:val="center"/>
            <w:tcW w:w="4818" w:type="dxa"/>
          </w:tcPr>
          <w:p>
            <w:pPr>
              <w:spacing w:after="0"/>
              <w:ind w:firstLine="0"/>
              <w:jc w:val="left"/>
            </w:pPr>
            <w:r>
              <w:rPr>
                <w:b w:val="0"/>
                <w:sz w:val="19"/>
              </w:rPr>
              <w:t>基础工况 x_m≈x_f</w:t>
            </w:r>
          </w:p>
        </w:tc>
      </w:tr>
      <w:tr>
        <w:trPr>
          <w:cantSplit/>
        </w:trPr>
        <w:tc>
          <w:tcPr>
            <w:tcW w:type="dxa" w:w="4819"/>
            <w:vAlign w:val="center"/>
            <w:tcW w:w="4818" w:type="dxa"/>
          </w:tcPr>
          <w:p>
            <w:pPr>
              <w:spacing w:after="0"/>
              <w:ind w:firstLine="0"/>
              <w:jc w:val="center"/>
            </w:pPr>
            <w:r>
              <w:rPr>
                <w:b w:val="0"/>
                <w:sz w:val="19"/>
              </w:rPr>
              <w:t>需要回流长度模型</w:t>
            </w:r>
          </w:p>
        </w:tc>
        <w:tc>
          <w:tcPr>
            <w:tcW w:type="dxa" w:w="4819"/>
            <w:vAlign w:val="center"/>
            <w:tcW w:w="4818" w:type="dxa"/>
          </w:tcPr>
          <w:p>
            <w:pPr>
              <w:spacing w:after="0"/>
              <w:ind w:firstLine="0"/>
              <w:jc w:val="left"/>
            </w:pPr>
            <w:r>
              <w:rPr>
                <w:b w:val="0"/>
                <w:sz w:val="19"/>
              </w:rPr>
              <w:t>不需要机械风导致的回流长度模型</w:t>
            </w:r>
          </w:p>
        </w:tc>
      </w:tr>
      <w:tr>
        <w:trPr>
          <w:cantSplit/>
        </w:trPr>
        <w:tc>
          <w:tcPr>
            <w:tcW w:type="dxa" w:w="4819"/>
            <w:vAlign w:val="center"/>
            <w:tcW w:w="4818" w:type="dxa"/>
          </w:tcPr>
          <w:p>
            <w:pPr>
              <w:spacing w:after="0"/>
              <w:ind w:firstLine="0"/>
              <w:jc w:val="center"/>
            </w:pPr>
            <w:r>
              <w:rPr>
                <w:b w:val="0"/>
                <w:sz w:val="19"/>
              </w:rPr>
              <w:t>主要分区来自风速机制</w:t>
            </w:r>
          </w:p>
        </w:tc>
        <w:tc>
          <w:tcPr>
            <w:tcW w:type="dxa" w:w="4819"/>
            <w:vAlign w:val="center"/>
            <w:tcW w:w="4818" w:type="dxa"/>
          </w:tcPr>
          <w:p>
            <w:pPr>
              <w:spacing w:after="0"/>
              <w:ind w:firstLine="0"/>
              <w:jc w:val="left"/>
            </w:pPr>
            <w:r>
              <w:rPr>
                <w:b w:val="0"/>
                <w:sz w:val="19"/>
              </w:rPr>
              <w:t>主要分区来自顶棚射流形态变化</w:t>
            </w:r>
          </w:p>
        </w:tc>
      </w:tr>
    </w:tbl>
    <w:p>
      <w:pPr>
        <w:keepNext/>
        <w:pBdr>
          <w:bottom w:val="single" w:sz="6" w:space="1" w:color="666666"/>
        </w:pBdr>
        <w:spacing w:before="40" w:after="120"/>
      </w:pPr>
    </w:p>
    <w:bookmarkEnd w:id="45"/>
    <w:bookmarkStart w:id="49" w:name="三需要保存的原始输入变量"/>
    <w:p>
      <w:pPr>
        <w:pStyle w:val="Heading1"/>
        <w:keepNext/>
      </w:pPr>
      <w:r>
        <w:t xml:space="preserve">三、需要保存的原始输入变量</w:t>
      </w:r>
    </w:p>
    <w:p>
      <w:pPr>
        <w:pStyle w:val="FirstParagraph"/>
      </w:pPr>
      <w:r>
        <w:t xml:space="preserve">每个实验或 FDS 工况建议至少保存：</w:t>
      </w:r>
    </w:p>
    <w:p>
      <w:pPr>
        <w:pStyle w:val="BodyText"/>
        <w:keepLines/>
        <w:spacing w:before="40" w:after="80"/>
        <w:ind w:firstLine="0"/>
        <w:jc w:val="center"/>
      </w:pPr>
      <w:r>
        <w:drawing>
          <wp:inline>
            <wp:extent cx="2726740" cy="207830"/>
            <wp:effectExtent b="0" l="0" r="0" t="0"/>
            <wp:docPr descr="" title="" id="47" name="Picture"/>
            <a:graphic>
              <a:graphicData uri="http://schemas.openxmlformats.org/drawingml/2006/picture">
                <pic:pic>
                  <pic:nvPicPr>
                    <pic:cNvPr descr="/mnt/data/unventilated_eqs/eq_009.png" id="48" name="Picture"/>
                    <pic:cNvPicPr>
                      <a:picLocks noChangeArrowheads="1" noChangeAspect="1"/>
                    </pic:cNvPicPr>
                  </pic:nvPicPr>
                  <pic:blipFill>
                    <a:blip r:embed="rId46"/>
                    <a:stretch>
                      <a:fillRect/>
                    </a:stretch>
                  </pic:blipFill>
                  <pic:spPr bwMode="auto">
                    <a:xfrm>
                      <a:off x="0" y="0"/>
                      <a:ext cx="2726740" cy="207830"/>
                    </a:xfrm>
                    <a:prstGeom prst="rect">
                      <a:avLst/>
                    </a:prstGeom>
                    <a:noFill/>
                    <a:ln w="9525">
                      <a:noFill/>
                      <a:headEnd/>
                      <a:tailEnd/>
                    </a:ln>
                  </pic:spPr>
                </pic:pic>
              </a:graphicData>
            </a:graphic>
          </wp:inline>
        </w:drawing>
      </w:r>
    </w:p>
    <w:p>
      <w:pPr>
        <w:pStyle w:val="BodyText"/>
      </w:pPr>
      <w:r>
        <w:t xml:space="preserve">其中：</w:t>
      </w:r>
    </w:p>
    <w:p>
      <w:pPr>
        <w:pStyle w:val="Compact"/>
        <w:spacing w:after="40"/>
        <w:ind w:left="312" w:hanging="198"/>
      </w:pPr>
      <m:oMath>
        <m:r>
          <m:t>Q</m:t>
        </m:r>
      </m:oMath>
      <w:r>
        <w:t>• ：总热释放率；</w:t>
      </w:r>
    </w:p>
    <w:p>
      <w:pPr>
        <w:pStyle w:val="Compact"/>
        <w:spacing w:after="40"/>
        <w:ind w:left="312" w:hanging="198"/>
      </w:pPr>
      <m:oMath>
        <m:sSub>
          <m:e>
            <m:r>
              <m:t>Q</m:t>
            </m:r>
          </m:e>
          <m:sub>
            <m:r>
              <m:t>c</m:t>
            </m:r>
          </m:sub>
        </m:sSub>
      </m:oMath>
      <w:r>
        <w:t>• ：对流热释放率；</w:t>
      </w:r>
    </w:p>
    <w:p>
      <w:pPr>
        <w:pStyle w:val="Compact"/>
        <w:spacing w:after="40"/>
        <w:ind w:left="312" w:hanging="198"/>
      </w:pPr>
      <m:oMath>
        <m:sSub>
          <m:e>
            <m:r>
              <m:t>A</m:t>
            </m:r>
          </m:e>
          <m:sub>
            <m:r>
              <m:t>f</m:t>
            </m:r>
          </m:sub>
        </m:sSub>
      </m:oMath>
      <w:r>
        <w:t>• ：火源水平投影面积；</w:t>
      </w:r>
    </w:p>
    <w:p>
      <w:pPr>
        <w:pStyle w:val="Compact"/>
        <w:spacing w:after="40"/>
        <w:ind w:left="312" w:hanging="198"/>
      </w:pPr>
      <m:oMath>
        <m:sSub>
          <m:e>
            <m:r>
              <m:t>x</m:t>
            </m:r>
          </m:e>
          <m:sub>
            <m:r>
              <m:t>f</m:t>
            </m:r>
          </m:sub>
        </m:sSub>
        <m:r>
          <m:rPr>
            <m:sty m:val="p"/>
          </m:rPr>
          <m:t>,</m:t>
        </m:r>
        <m:sSub>
          <m:e>
            <m:r>
              <m:t>y</m:t>
            </m:r>
          </m:e>
          <m:sub>
            <m:r>
              <m:t>f</m:t>
            </m:r>
          </m:sub>
        </m:sSub>
        <m:r>
          <m:rPr>
            <m:sty m:val="p"/>
          </m:rPr>
          <m:t>,</m:t>
        </m:r>
        <m:sSub>
          <m:e>
            <m:r>
              <m:t>z</m:t>
            </m:r>
          </m:e>
          <m:sub>
            <m:r>
              <m:t>f</m:t>
            </m:r>
          </m:sub>
        </m:sSub>
      </m:oMath>
      <w:r>
        <w:t>• ：火源纵向、横向和竖向位置；</w:t>
      </w:r>
    </w:p>
    <w:p>
      <w:pPr>
        <w:pStyle w:val="Compact"/>
        <w:spacing w:after="40"/>
        <w:ind w:left="312" w:hanging="198"/>
      </w:pPr>
      <m:oMath>
        <m:r>
          <m:t>H</m:t>
        </m:r>
      </m:oMath>
      <w:r>
        <w:t>• ：隧道净高；</w:t>
      </w:r>
    </w:p>
    <w:p>
      <w:pPr>
        <w:pStyle w:val="Compact"/>
        <w:spacing w:after="40"/>
        <w:ind w:left="312" w:hanging="198"/>
      </w:pPr>
      <m:oMath>
        <m:r>
          <m:t>W</m:t>
        </m:r>
      </m:oMath>
      <w:r>
        <w:t>• ：隧道宽度；</w:t>
      </w:r>
    </w:p>
    <w:p>
      <w:pPr>
        <w:pStyle w:val="Compact"/>
        <w:spacing w:after="40"/>
        <w:ind w:left="312" w:hanging="198"/>
      </w:pPr>
      <m:oMath>
        <m:sSub>
          <m:e>
            <m:r>
              <m:t>A</m:t>
            </m:r>
          </m:e>
          <m:sub>
            <m:r>
              <m:t>t</m:t>
            </m:r>
          </m:sub>
        </m:sSub>
      </m:oMath>
      <w:r>
        <w:t>• ：隧道截面积；</w:t>
      </w:r>
    </w:p>
    <w:p>
      <w:pPr>
        <w:pStyle w:val="Compact"/>
        <w:spacing w:after="40"/>
        <w:ind w:left="312" w:hanging="198"/>
      </w:pPr>
      <m:oMath>
        <m:sSub>
          <m:e>
            <m:r>
              <m:t>P</m:t>
            </m:r>
          </m:e>
          <m:sub>
            <m:r>
              <m:t>t</m:t>
            </m:r>
          </m:sub>
        </m:sSub>
      </m:oMath>
      <w:r>
        <w:t>• ：隧道湿周；</w:t>
      </w:r>
    </w:p>
    <w:p>
      <w:pPr>
        <w:pStyle w:val="Compact"/>
        <w:spacing w:after="40"/>
        <w:ind w:left="312" w:hanging="198"/>
      </w:pPr>
      <m:oMath>
        <m:sSub>
          <m:e>
            <m:r>
              <m:t>T</m:t>
            </m:r>
          </m:e>
          <m:sub>
            <m:r>
              <m:t>0</m:t>
            </m:r>
          </m:sub>
        </m:sSub>
      </m:oMath>
      <w:r>
        <w:t>• ：环境温度。</w:t>
      </w:r>
    </w:p>
    <w:p>
      <w:pPr>
        <w:pStyle w:val="FirstParagraph"/>
      </w:pPr>
      <w:r>
        <w:t xml:space="preserve">后续扩展还应记录：</w:t>
      </w:r>
    </w:p>
    <w:p>
      <w:pPr>
        <w:pStyle w:val="Compact"/>
        <w:spacing w:after="40"/>
        <w:ind w:left="312" w:hanging="198"/>
      </w:pPr>
      <w:r>
        <w:t>• 火源到左右洞口的距离；</w:t>
      </w:r>
    </w:p>
    <w:p>
      <w:pPr>
        <w:pStyle w:val="Compact"/>
        <w:spacing w:after="40"/>
        <w:ind w:left="312" w:hanging="198"/>
      </w:pPr>
      <w:r>
        <w:t>• 顶棚和墙体导热系数；</w:t>
      </w:r>
    </w:p>
    <w:p>
      <w:pPr>
        <w:pStyle w:val="Compact"/>
        <w:spacing w:after="40"/>
        <w:ind w:left="312" w:hanging="198"/>
      </w:pPr>
      <w:r>
        <w:t>• 墙体密度和比热；</w:t>
      </w:r>
    </w:p>
    <w:p>
      <w:pPr>
        <w:pStyle w:val="Compact"/>
        <w:spacing w:after="40"/>
        <w:ind w:left="312" w:hanging="198"/>
      </w:pPr>
      <w:r>
        <w:t>• 燃料类型；</w:t>
      </w:r>
    </w:p>
    <w:p>
      <w:pPr>
        <w:pStyle w:val="Compact"/>
        <w:spacing w:after="40"/>
        <w:ind w:left="312" w:hanging="198"/>
      </w:pPr>
      <w:r>
        <w:t>• 辐射份额；</w:t>
      </w:r>
    </w:p>
    <w:p>
      <w:pPr>
        <w:pStyle w:val="Compact"/>
        <w:spacing w:after="40"/>
        <w:ind w:left="312" w:hanging="198"/>
      </w:pPr>
      <w:r>
        <w:t>• 火源持续时间；</w:t>
      </w:r>
    </w:p>
    <w:p>
      <w:pPr>
        <w:pStyle w:val="Compact"/>
        <w:spacing w:after="40"/>
        <w:ind w:left="312" w:hanging="198"/>
      </w:pPr>
      <w:r>
        <w:t>• 测温点距顶棚的距离。</w:t>
      </w:r>
    </w:p>
    <w:p>
      <w:pPr>
        <w:keepNext/>
        <w:pBdr>
          <w:bottom w:val="single" w:sz="6" w:space="1" w:color="666666"/>
        </w:pBdr>
        <w:spacing w:before="40" w:after="120"/>
      </w:pPr>
    </w:p>
    <w:bookmarkEnd w:id="49"/>
    <w:bookmarkStart w:id="77" w:name="四首先进行物理变量重构"/>
    <w:p>
      <w:pPr>
        <w:pStyle w:val="Heading1"/>
        <w:keepNext/>
      </w:pPr>
      <w:r>
        <w:t xml:space="preserve">四、首先进行物理变量重构</w:t>
      </w:r>
    </w:p>
    <w:bookmarkStart w:id="59" w:name="有效高度"/>
    <w:p>
      <w:pPr>
        <w:pStyle w:val="Heading2"/>
        <w:keepNext/>
      </w:pPr>
      <w:r>
        <w:t xml:space="preserve">1. 有效高度</w:t>
      </w:r>
    </w:p>
    <w:p>
      <w:pPr>
        <w:pStyle w:val="FirstParagraph"/>
      </w:pPr>
      <w:r>
        <w:t xml:space="preserve">沿用 Li–Ingason 的定义：</w:t>
      </w:r>
    </w:p>
    <w:p>
      <w:pPr>
        <w:pStyle w:val="BodyText"/>
        <w:keepLines/>
        <w:spacing w:before="40" w:after="80"/>
        <w:ind w:firstLine="0"/>
        <w:jc w:val="center"/>
      </w:pPr>
      <w:r>
        <w:drawing>
          <wp:inline>
            <wp:extent cx="1022299" cy="286742"/>
            <wp:effectExtent b="0" l="0" r="0" t="0"/>
            <wp:docPr descr="" title="" id="51" name="Picture"/>
            <a:graphic>
              <a:graphicData uri="http://schemas.openxmlformats.org/drawingml/2006/picture">
                <pic:pic>
                  <pic:nvPicPr>
                    <pic:cNvPr descr="/mnt/data/unventilated_eqs/eq_010.png" id="52" name="Picture"/>
                    <pic:cNvPicPr>
                      <a:picLocks noChangeArrowheads="1" noChangeAspect="1"/>
                    </pic:cNvPicPr>
                  </pic:nvPicPr>
                  <pic:blipFill>
                    <a:blip r:embed="rId50"/>
                    <a:stretch>
                      <a:fillRect/>
                    </a:stretch>
                  </pic:blipFill>
                  <pic:spPr bwMode="auto">
                    <a:xfrm>
                      <a:off x="0" y="0"/>
                      <a:ext cx="1022299" cy="286742"/>
                    </a:xfrm>
                    <a:prstGeom prst="rect">
                      <a:avLst/>
                    </a:prstGeom>
                    <a:noFill/>
                    <a:ln w="9525">
                      <a:noFill/>
                      <a:headEnd/>
                      <a:tailEnd/>
                    </a:ln>
                  </pic:spPr>
                </pic:pic>
              </a:graphicData>
            </a:graphic>
          </wp:inline>
        </w:drawing>
      </w:r>
    </w:p>
    <w:p>
      <w:pPr>
        <w:pStyle w:val="BodyText"/>
      </w:pPr>
      <w:r>
        <w:t xml:space="preserve">这里</w:t>
      </w:r>
      <w:r>
        <w:t xml:space="preserve"> </w:t>
      </w:r>
      <m:oMath>
        <m:sSub>
          <m:e>
            <m:r>
              <m:t>z</m:t>
            </m:r>
          </m:e>
          <m:sub>
            <m:r>
              <m:t>f</m:t>
            </m:r>
          </m:sub>
        </m:sSub>
      </m:oMath>
      <w:r>
        <w:t xml:space="preserve"> </w:t>
      </w:r>
      <w:r>
        <w:t xml:space="preserve">是火源底面相对于隧道路面的高度。</w:t>
      </w:r>
    </w:p>
    <w:p>
      <w:pPr>
        <w:pStyle w:val="BodyText"/>
      </w:pPr>
      <w:r>
        <w:t xml:space="preserve">如果火源位于地面：</w:t>
      </w:r>
    </w:p>
    <w:p>
      <w:pPr>
        <w:pStyle w:val="BodyText"/>
        <w:keepLines/>
        <w:spacing w:before="40" w:after="80"/>
        <w:ind w:firstLine="0"/>
        <w:jc w:val="center"/>
      </w:pPr>
      <w:r>
        <w:drawing>
          <wp:inline>
            <wp:extent cx="1396288" cy="199469"/>
            <wp:effectExtent b="0" l="0" r="0" t="0"/>
            <wp:docPr descr="" title="" id="54" name="Picture"/>
            <a:graphic>
              <a:graphicData uri="http://schemas.openxmlformats.org/drawingml/2006/picture">
                <pic:pic>
                  <pic:nvPicPr>
                    <pic:cNvPr descr="/mnt/data/unventilated_eqs/eq_011.png" id="55" name="Picture"/>
                    <pic:cNvPicPr>
                      <a:picLocks noChangeArrowheads="1" noChangeAspect="1"/>
                    </pic:cNvPicPr>
                  </pic:nvPicPr>
                  <pic:blipFill>
                    <a:blip r:embed="rId53"/>
                    <a:stretch>
                      <a:fillRect/>
                    </a:stretch>
                  </pic:blipFill>
                  <pic:spPr bwMode="auto">
                    <a:xfrm>
                      <a:off x="0" y="0"/>
                      <a:ext cx="1396288" cy="199469"/>
                    </a:xfrm>
                    <a:prstGeom prst="rect">
                      <a:avLst/>
                    </a:prstGeom>
                    <a:noFill/>
                    <a:ln w="9525">
                      <a:noFill/>
                      <a:headEnd/>
                      <a:tailEnd/>
                    </a:ln>
                  </pic:spPr>
                </pic:pic>
              </a:graphicData>
            </a:graphic>
          </wp:inline>
        </w:drawing>
      </w:r>
    </w:p>
    <w:p>
      <w:pPr>
        <w:pStyle w:val="BodyText"/>
      </w:pPr>
      <w:r>
        <w:t xml:space="preserve">如果是抬高车辆火源，真正控制羽流发展距离的是：</w:t>
      </w:r>
    </w:p>
    <w:p>
      <w:pPr>
        <w:pStyle w:val="BodyText"/>
        <w:keepLines/>
        <w:spacing w:before="40" w:after="80"/>
        <w:ind w:firstLine="0"/>
        <w:jc w:val="center"/>
      </w:pPr>
      <w:r>
        <w:drawing>
          <wp:inline>
            <wp:extent cx="278892" cy="187315"/>
            <wp:effectExtent b="0" l="0" r="0" t="0"/>
            <wp:docPr descr="" title="" id="57" name="Picture"/>
            <a:graphic>
              <a:graphicData uri="http://schemas.openxmlformats.org/drawingml/2006/picture">
                <pic:pic>
                  <pic:nvPicPr>
                    <pic:cNvPr descr="/mnt/data/unventilated_eqs/eq_012.png" id="58" name="Picture"/>
                    <pic:cNvPicPr>
                      <a:picLocks noChangeArrowheads="1" noChangeAspect="1"/>
                    </pic:cNvPicPr>
                  </pic:nvPicPr>
                  <pic:blipFill>
                    <a:blip r:embed="rId56"/>
                    <a:stretch>
                      <a:fillRect/>
                    </a:stretch>
                  </pic:blipFill>
                  <pic:spPr bwMode="auto">
                    <a:xfrm>
                      <a:off x="0" y="0"/>
                      <a:ext cx="278892" cy="187315"/>
                    </a:xfrm>
                    <a:prstGeom prst="rect">
                      <a:avLst/>
                    </a:prstGeom>
                    <a:noFill/>
                    <a:ln w="9525">
                      <a:noFill/>
                      <a:headEnd/>
                      <a:tailEnd/>
                    </a:ln>
                  </pic:spPr>
                </pic:pic>
              </a:graphicData>
            </a:graphic>
          </wp:inline>
        </w:drawing>
      </w:r>
    </w:p>
    <w:p>
      <w:pPr>
        <w:pStyle w:val="BodyText"/>
      </w:pPr>
      <w:r>
        <w:t xml:space="preserve">而不是单纯的隧道净高。Li–Ingason 模型中，最大温升对有效高度具有</w:t>
      </w:r>
      <w:r>
        <w:t xml:space="preserve"> </w:t>
      </w:r>
      <m:oMath>
        <m:sSubSup>
          <m:e>
            <m:r>
              <m:t>H</m:t>
            </m:r>
          </m:e>
          <m:sub>
            <m:r>
              <m:rPr>
                <m:sty m:val="p"/>
              </m:rPr>
              <m:t>e</m:t>
            </m:r>
            <m:r>
              <m:rPr>
                <m:sty m:val="p"/>
              </m:rPr>
              <m:t>f</m:t>
            </m:r>
          </m:sub>
          <m:sup>
            <m:r>
              <m:rPr>
                <m:sty m:val="p"/>
              </m:rPr>
              <m:t>−</m:t>
            </m:r>
            <m:r>
              <m:t>5</m:t>
            </m:r>
            <m:r>
              <m:rPr>
                <m:sty m:val="p"/>
              </m:rPr>
              <m:t>/</m:t>
            </m:r>
            <m:r>
              <m:t>3</m:t>
            </m:r>
          </m:sup>
        </m:sSubSup>
      </m:oMath>
      <w:r>
        <w:t xml:space="preserve"> </w:t>
      </w:r>
      <w:r>
        <w:t xml:space="preserve">的强依赖。（Li &amp; Ingason, 2012）</w:t>
      </w:r>
    </w:p>
    <w:p>
      <w:pPr>
        <w:keepNext/>
        <w:pBdr>
          <w:bottom w:val="single" w:sz="6" w:space="1" w:color="666666"/>
        </w:pBdr>
        <w:spacing w:before="40" w:after="120"/>
      </w:pPr>
    </w:p>
    <w:bookmarkEnd w:id="59"/>
    <w:bookmarkStart w:id="66" w:name="火源等效半径"/>
    <w:p>
      <w:pPr>
        <w:pStyle w:val="Heading2"/>
        <w:keepNext/>
      </w:pPr>
      <w:r>
        <w:t xml:space="preserve">2. 火源等效半径</w:t>
      </w:r>
    </w:p>
    <w:p>
      <w:pPr>
        <w:pStyle w:val="FirstParagraph"/>
      </w:pPr>
      <w:r>
        <w:t xml:space="preserve">对于非圆形火源，定义：</w:t>
      </w:r>
    </w:p>
    <w:p>
      <w:pPr>
        <w:pStyle w:val="BodyText"/>
        <w:keepLines/>
        <w:spacing w:before="40" w:after="80"/>
        <w:ind w:firstLine="0"/>
        <w:jc w:val="center"/>
      </w:pPr>
      <w:r>
        <w:drawing>
          <wp:inline>
            <wp:extent cx="835761" cy="511436"/>
            <wp:effectExtent b="0" l="0" r="0" t="0"/>
            <wp:docPr descr="" title="" id="61" name="Picture"/>
            <a:graphic>
              <a:graphicData uri="http://schemas.openxmlformats.org/drawingml/2006/picture">
                <pic:pic>
                  <pic:nvPicPr>
                    <pic:cNvPr descr="/mnt/data/unventilated_eqs/eq_013.png" id="62" name="Picture"/>
                    <pic:cNvPicPr>
                      <a:picLocks noChangeArrowheads="1" noChangeAspect="1"/>
                    </pic:cNvPicPr>
                  </pic:nvPicPr>
                  <pic:blipFill>
                    <a:blip r:embed="rId60"/>
                    <a:stretch>
                      <a:fillRect/>
                    </a:stretch>
                  </pic:blipFill>
                  <pic:spPr bwMode="auto">
                    <a:xfrm>
                      <a:off x="0" y="0"/>
                      <a:ext cx="835761" cy="511436"/>
                    </a:xfrm>
                    <a:prstGeom prst="rect">
                      <a:avLst/>
                    </a:prstGeom>
                    <a:noFill/>
                    <a:ln w="9525">
                      <a:noFill/>
                      <a:headEnd/>
                      <a:tailEnd/>
                    </a:ln>
                  </pic:spPr>
                </pic:pic>
              </a:graphicData>
            </a:graphic>
          </wp:inline>
        </w:drawing>
      </w:r>
    </w:p>
    <w:p>
      <w:pPr>
        <w:pStyle w:val="BodyText"/>
      </w:pPr>
      <w:r>
        <w:t xml:space="preserve">并构造无量纲火源尺寸：</w:t>
      </w:r>
    </w:p>
    <w:p>
      <w:pPr>
        <w:pStyle w:val="BodyText"/>
        <w:keepLines/>
        <w:spacing w:before="40" w:after="80"/>
        <w:ind w:firstLine="0"/>
        <w:jc w:val="center"/>
      </w:pPr>
      <w:r>
        <w:drawing>
          <wp:inline>
            <wp:extent cx="752551" cy="482298"/>
            <wp:effectExtent b="0" l="0" r="0" t="0"/>
            <wp:docPr descr="" title="" id="64" name="Picture"/>
            <a:graphic>
              <a:graphicData uri="http://schemas.openxmlformats.org/drawingml/2006/picture">
                <pic:pic>
                  <pic:nvPicPr>
                    <pic:cNvPr descr="/mnt/data/unventilated_eqs/eq_014.png" id="65" name="Picture"/>
                    <pic:cNvPicPr>
                      <a:picLocks noChangeArrowheads="1" noChangeAspect="1"/>
                    </pic:cNvPicPr>
                  </pic:nvPicPr>
                  <pic:blipFill>
                    <a:blip r:embed="rId63"/>
                    <a:stretch>
                      <a:fillRect/>
                    </a:stretch>
                  </pic:blipFill>
                  <pic:spPr bwMode="auto">
                    <a:xfrm>
                      <a:off x="0" y="0"/>
                      <a:ext cx="752551" cy="482298"/>
                    </a:xfrm>
                    <a:prstGeom prst="rect">
                      <a:avLst/>
                    </a:prstGeom>
                    <a:noFill/>
                    <a:ln w="9525">
                      <a:noFill/>
                      <a:headEnd/>
                      <a:tailEnd/>
                    </a:ln>
                  </pic:spPr>
                </pic:pic>
              </a:graphicData>
            </a:graphic>
          </wp:inline>
        </w:drawing>
      </w:r>
    </w:p>
    <w:p>
      <w:pPr>
        <w:pStyle w:val="BodyText"/>
      </w:pPr>
      <w:r>
        <w:t xml:space="preserve">在无风、小火基础公式中，火源半径不一定直接出现在最大温升公式中，但它可能影响：</w:t>
      </w:r>
    </w:p>
    <w:p>
      <w:pPr>
        <w:pStyle w:val="Compact"/>
        <w:spacing w:after="40"/>
        <w:ind w:left="312" w:hanging="198"/>
      </w:pPr>
      <w:r>
        <w:t>• 火焰是否撞击顶棚；</w:t>
      </w:r>
    </w:p>
    <w:p>
      <w:pPr>
        <w:pStyle w:val="Compact"/>
        <w:spacing w:after="40"/>
        <w:ind w:left="312" w:hanging="198"/>
      </w:pPr>
      <w:r>
        <w:t>• 近火区温度分布；</w:t>
      </w:r>
    </w:p>
    <w:p>
      <w:pPr>
        <w:pStyle w:val="Compact"/>
        <w:spacing w:after="40"/>
        <w:ind w:left="312" w:hanging="198"/>
      </w:pPr>
      <w:r>
        <w:t>• 由径向顶棚射流向一维通道流的转换；</w:t>
      </w:r>
    </w:p>
    <w:p>
      <w:pPr>
        <w:pStyle w:val="Compact"/>
        <w:spacing w:after="40"/>
        <w:ind w:left="312" w:hanging="198"/>
      </w:pPr>
      <w:r>
        <w:t>• 高温平台出现的临界热释放率。</w:t>
      </w:r>
    </w:p>
    <w:p>
      <w:pPr>
        <w:pStyle w:val="FirstParagraph"/>
      </w:pPr>
      <w:r>
        <w:t xml:space="preserve">因此，数据库必须独立改变</w:t>
      </w:r>
      <w:r>
        <w:t xml:space="preserve"> </w:t>
      </w:r>
      <m:oMath>
        <m:r>
          <m:t>Q</m:t>
        </m:r>
      </m:oMath>
      <w:r>
        <w:t xml:space="preserve"> </w:t>
      </w:r>
      <w:r>
        <w:t xml:space="preserve">和</w:t>
      </w:r>
      <w:r>
        <w:t xml:space="preserve"> </w:t>
      </w:r>
      <m:oMath>
        <m:sSub>
          <m:e>
            <m:r>
              <m:t>A</m:t>
            </m:r>
          </m:e>
          <m:sub>
            <m:r>
              <m:t>f</m:t>
            </m:r>
          </m:sub>
        </m:sSub>
      </m:oMath>
      <w:r>
        <w:t xml:space="preserve">，不能让两者永远同步变化。</w:t>
      </w:r>
    </w:p>
    <w:p>
      <w:pPr>
        <w:keepNext/>
        <w:pBdr>
          <w:bottom w:val="single" w:sz="6" w:space="1" w:color="666666"/>
        </w:pBdr>
        <w:spacing w:before="40" w:after="120"/>
      </w:pPr>
    </w:p>
    <w:bookmarkEnd w:id="66"/>
    <w:bookmarkStart w:id="76" w:name="隧道宽高比"/>
    <w:p>
      <w:pPr>
        <w:pStyle w:val="Heading2"/>
        <w:keepNext/>
      </w:pPr>
      <w:r>
        <w:t xml:space="preserve">3. 隧道宽高比</w:t>
      </w:r>
    </w:p>
    <w:p>
      <w:pPr>
        <w:pStyle w:val="FirstParagraph"/>
      </w:pPr>
      <w:r>
        <w:t xml:space="preserve">定义：</w:t>
      </w:r>
    </w:p>
    <w:p>
      <w:pPr>
        <w:pStyle w:val="BodyText"/>
        <w:keepLines/>
        <w:spacing w:before="40" w:after="80"/>
        <w:ind w:firstLine="0"/>
        <w:jc w:val="center"/>
      </w:pPr>
      <w:r>
        <w:drawing>
          <wp:inline>
            <wp:extent cx="760780" cy="482243"/>
            <wp:effectExtent b="0" l="0" r="0" t="0"/>
            <wp:docPr descr="" title="" id="68" name="Picture"/>
            <a:graphic>
              <a:graphicData uri="http://schemas.openxmlformats.org/drawingml/2006/picture">
                <pic:pic>
                  <pic:nvPicPr>
                    <pic:cNvPr descr="/mnt/data/unventilated_eqs/eq_015.png" id="69" name="Picture"/>
                    <pic:cNvPicPr>
                      <a:picLocks noChangeArrowheads="1" noChangeAspect="1"/>
                    </pic:cNvPicPr>
                  </pic:nvPicPr>
                  <pic:blipFill>
                    <a:blip r:embed="rId67"/>
                    <a:stretch>
                      <a:fillRect/>
                    </a:stretch>
                  </pic:blipFill>
                  <pic:spPr bwMode="auto">
                    <a:xfrm>
                      <a:off x="0" y="0"/>
                      <a:ext cx="760780" cy="482243"/>
                    </a:xfrm>
                    <a:prstGeom prst="rect">
                      <a:avLst/>
                    </a:prstGeom>
                    <a:noFill/>
                    <a:ln w="9525">
                      <a:noFill/>
                      <a:headEnd/>
                      <a:tailEnd/>
                    </a:ln>
                  </pic:spPr>
                </pic:pic>
              </a:graphicData>
            </a:graphic>
          </wp:inline>
        </w:drawing>
      </w:r>
    </w:p>
    <w:p>
      <w:pPr>
        <w:pStyle w:val="BodyText"/>
      </w:pPr>
      <w:r>
        <w:t xml:space="preserve">其中</w:t>
      </w:r>
      <w:r>
        <w:t xml:space="preserve"> </w:t>
      </w:r>
      <m:oMath>
        <m:r>
          <m:t>W</m:t>
        </m:r>
        <m:r>
          <m:rPr>
            <m:sty m:val="p"/>
          </m:rPr>
          <m:t>/</m:t>
        </m:r>
        <m:r>
          <m:t>2</m:t>
        </m:r>
      </m:oMath>
      <w:r>
        <w:t xml:space="preserve"> </w:t>
      </w:r>
      <w:r>
        <w:t xml:space="preserve">是隧道半宽。</w:t>
      </w:r>
    </w:p>
    <w:p>
      <w:pPr>
        <w:pStyle w:val="BodyText"/>
      </w:pPr>
      <w:r>
        <w:t xml:space="preserve">还可以保存：</w:t>
      </w:r>
    </w:p>
    <w:p>
      <w:pPr>
        <w:pStyle w:val="BodyText"/>
        <w:keepLines/>
        <w:spacing w:before="40" w:after="80"/>
        <w:ind w:firstLine="0"/>
        <w:jc w:val="center"/>
      </w:pPr>
      <w:r>
        <w:drawing>
          <wp:inline>
            <wp:extent cx="726948" cy="394628"/>
            <wp:effectExtent b="0" l="0" r="0" t="0"/>
            <wp:docPr descr="" title="" id="71" name="Picture"/>
            <a:graphic>
              <a:graphicData uri="http://schemas.openxmlformats.org/drawingml/2006/picture">
                <pic:pic>
                  <pic:nvPicPr>
                    <pic:cNvPr descr="/mnt/data/unventilated_eqs/eq_016.png" id="72" name="Picture"/>
                    <pic:cNvPicPr>
                      <a:picLocks noChangeArrowheads="1" noChangeAspect="1"/>
                    </pic:cNvPicPr>
                  </pic:nvPicPr>
                  <pic:blipFill>
                    <a:blip r:embed="rId70"/>
                    <a:stretch>
                      <a:fillRect/>
                    </a:stretch>
                  </pic:blipFill>
                  <pic:spPr bwMode="auto">
                    <a:xfrm>
                      <a:off x="0" y="0"/>
                      <a:ext cx="726948" cy="394628"/>
                    </a:xfrm>
                    <a:prstGeom prst="rect">
                      <a:avLst/>
                    </a:prstGeom>
                    <a:noFill/>
                    <a:ln w="9525">
                      <a:noFill/>
                      <a:headEnd/>
                      <a:tailEnd/>
                    </a:ln>
                  </pic:spPr>
                </pic:pic>
              </a:graphicData>
            </a:graphic>
          </wp:inline>
        </w:drawing>
      </w:r>
    </w:p>
    <w:p>
      <w:pPr>
        <w:pStyle w:val="BodyText"/>
      </w:pPr>
      <w:r>
        <w:t xml:space="preserve">以及水力直径：</w:t>
      </w:r>
    </w:p>
    <w:p>
      <w:pPr>
        <w:pStyle w:val="BodyText"/>
        <w:keepLines/>
        <w:spacing w:before="40" w:after="80"/>
        <w:ind w:firstLine="0"/>
        <w:jc w:val="center"/>
      </w:pPr>
      <w:r>
        <w:drawing>
          <wp:inline>
            <wp:extent cx="790041" cy="474024"/>
            <wp:effectExtent b="0" l="0" r="0" t="0"/>
            <wp:docPr descr="" title="" id="74" name="Picture"/>
            <a:graphic>
              <a:graphicData uri="http://schemas.openxmlformats.org/drawingml/2006/picture">
                <pic:pic>
                  <pic:nvPicPr>
                    <pic:cNvPr descr="/mnt/data/unventilated_eqs/eq_017.png" id="75" name="Picture"/>
                    <pic:cNvPicPr>
                      <a:picLocks noChangeArrowheads="1" noChangeAspect="1"/>
                    </pic:cNvPicPr>
                  </pic:nvPicPr>
                  <pic:blipFill>
                    <a:blip r:embed="rId73"/>
                    <a:stretch>
                      <a:fillRect/>
                    </a:stretch>
                  </pic:blipFill>
                  <pic:spPr bwMode="auto">
                    <a:xfrm>
                      <a:off x="0" y="0"/>
                      <a:ext cx="790041" cy="474024"/>
                    </a:xfrm>
                    <a:prstGeom prst="rect">
                      <a:avLst/>
                    </a:prstGeom>
                    <a:noFill/>
                    <a:ln w="9525">
                      <a:noFill/>
                      <a:headEnd/>
                      <a:tailEnd/>
                    </a:ln>
                  </pic:spPr>
                </pic:pic>
              </a:graphicData>
            </a:graphic>
          </wp:inline>
        </w:drawing>
      </w:r>
    </w:p>
    <w:p>
      <w:pPr>
        <w:pStyle w:val="BodyText"/>
      </w:pPr>
      <w:r>
        <w:t xml:space="preserve">Li–Ingason 的最大温升模型没有显式包含隧道宽度；但自然通风条件下的研究表明，隧道宽高比会影响沿顶棚的纵向温度衰减，因此宽度更可能进入衰减系数和区域转换位置，而不是第一版最大温升尺度。（Li &amp; Ingason, 2012）（journals.sagepub.com）</w:t>
      </w:r>
    </w:p>
    <w:p>
      <w:pPr>
        <w:keepNext/>
        <w:pBdr>
          <w:bottom w:val="single" w:sz="6" w:space="1" w:color="666666"/>
        </w:pBdr>
        <w:spacing w:before="40" w:after="120"/>
      </w:pPr>
    </w:p>
    <w:bookmarkEnd w:id="76"/>
    <w:bookmarkEnd w:id="77"/>
    <w:bookmarkStart w:id="87" w:name="五建议使用的无量纲热释放率"/>
    <w:p>
      <w:pPr>
        <w:pStyle w:val="Heading1"/>
        <w:keepNext/>
      </w:pPr>
      <w:r>
        <w:t xml:space="preserve">五、建议使用的无量纲热释放率</w:t>
      </w:r>
    </w:p>
    <w:p>
      <w:pPr>
        <w:pStyle w:val="FirstParagraph"/>
      </w:pPr>
      <w:r>
        <w:t xml:space="preserve">定义：</w:t>
      </w:r>
    </w:p>
    <w:p>
      <w:pPr>
        <w:pStyle w:val="BodyText"/>
        <w:keepLines/>
        <w:spacing w:before="40" w:after="80"/>
        <w:ind w:firstLine="0"/>
        <w:jc w:val="center"/>
      </w:pPr>
      <w:r>
        <w:drawing>
          <wp:inline>
            <wp:extent cx="1487728" cy="536081"/>
            <wp:effectExtent b="0" l="0" r="0" t="0"/>
            <wp:docPr descr="" title="" id="79" name="Picture"/>
            <a:graphic>
              <a:graphicData uri="http://schemas.openxmlformats.org/drawingml/2006/picture">
                <pic:pic>
                  <pic:nvPicPr>
                    <pic:cNvPr descr="/mnt/data/unventilated_eqs/eq_018.png" id="80" name="Picture"/>
                    <pic:cNvPicPr>
                      <a:picLocks noChangeArrowheads="1" noChangeAspect="1"/>
                    </pic:cNvPicPr>
                  </pic:nvPicPr>
                  <pic:blipFill>
                    <a:blip r:embed="rId78"/>
                    <a:stretch>
                      <a:fillRect/>
                    </a:stretch>
                  </pic:blipFill>
                  <pic:spPr bwMode="auto">
                    <a:xfrm>
                      <a:off x="0" y="0"/>
                      <a:ext cx="1487728" cy="536081"/>
                    </a:xfrm>
                    <a:prstGeom prst="rect">
                      <a:avLst/>
                    </a:prstGeom>
                    <a:noFill/>
                    <a:ln w="9525">
                      <a:noFill/>
                      <a:headEnd/>
                      <a:tailEnd/>
                    </a:ln>
                  </pic:spPr>
                </pic:pic>
              </a:graphicData>
            </a:graphic>
          </wp:inline>
        </w:drawing>
      </w:r>
    </w:p>
    <w:p>
      <w:pPr>
        <w:pStyle w:val="BodyText"/>
      </w:pPr>
      <w:r>
        <w:t xml:space="preserve">如果可以得到对流热释放率，则优先构造：</w:t>
      </w:r>
    </w:p>
    <w:p>
      <w:pPr>
        <w:pStyle w:val="BodyText"/>
        <w:keepLines/>
        <w:spacing w:before="40" w:after="80"/>
        <w:ind w:firstLine="0"/>
        <w:jc w:val="center"/>
      </w:pPr>
      <w:r>
        <w:drawing>
          <wp:inline>
            <wp:extent cx="1487728" cy="536081"/>
            <wp:effectExtent b="0" l="0" r="0" t="0"/>
            <wp:docPr descr="" title="" id="82" name="Picture"/>
            <a:graphic>
              <a:graphicData uri="http://schemas.openxmlformats.org/drawingml/2006/picture">
                <pic:pic>
                  <pic:nvPicPr>
                    <pic:cNvPr descr="/mnt/data/unventilated_eqs/eq_019.png" id="83" name="Picture"/>
                    <pic:cNvPicPr>
                      <a:picLocks noChangeArrowheads="1" noChangeAspect="1"/>
                    </pic:cNvPicPr>
                  </pic:nvPicPr>
                  <pic:blipFill>
                    <a:blip r:embed="rId81"/>
                    <a:stretch>
                      <a:fillRect/>
                    </a:stretch>
                  </pic:blipFill>
                  <pic:spPr bwMode="auto">
                    <a:xfrm>
                      <a:off x="0" y="0"/>
                      <a:ext cx="1487728" cy="536081"/>
                    </a:xfrm>
                    <a:prstGeom prst="rect">
                      <a:avLst/>
                    </a:prstGeom>
                    <a:noFill/>
                    <a:ln w="9525">
                      <a:noFill/>
                      <a:headEnd/>
                      <a:tailEnd/>
                    </a:ln>
                  </pic:spPr>
                </pic:pic>
              </a:graphicData>
            </a:graphic>
          </wp:inline>
        </w:drawing>
      </w:r>
    </w:p>
    <w:p>
      <w:pPr>
        <w:pStyle w:val="BodyText"/>
      </w:pPr>
      <w:r>
        <w:t xml:space="preserve">其中：</w:t>
      </w:r>
    </w:p>
    <w:p>
      <w:pPr>
        <w:pStyle w:val="BodyText"/>
        <w:keepLines/>
        <w:spacing w:before="40" w:after="80"/>
        <w:ind w:firstLine="0"/>
        <w:jc w:val="center"/>
      </w:pPr>
      <w:r>
        <w:drawing>
          <wp:inline>
            <wp:extent cx="685800" cy="187036"/>
            <wp:effectExtent b="0" l="0" r="0" t="0"/>
            <wp:docPr descr="" title="" id="85" name="Picture"/>
            <a:graphic>
              <a:graphicData uri="http://schemas.openxmlformats.org/drawingml/2006/picture">
                <pic:pic>
                  <pic:nvPicPr>
                    <pic:cNvPr descr="/mnt/data/unventilated_eqs/eq_020.png" id="86" name="Picture"/>
                    <pic:cNvPicPr>
                      <a:picLocks noChangeArrowheads="1" noChangeAspect="1"/>
                    </pic:cNvPicPr>
                  </pic:nvPicPr>
                  <pic:blipFill>
                    <a:blip r:embed="rId84"/>
                    <a:stretch>
                      <a:fillRect/>
                    </a:stretch>
                  </pic:blipFill>
                  <pic:spPr bwMode="auto">
                    <a:xfrm>
                      <a:off x="0" y="0"/>
                      <a:ext cx="685800" cy="187036"/>
                    </a:xfrm>
                    <a:prstGeom prst="rect">
                      <a:avLst/>
                    </a:prstGeom>
                    <a:noFill/>
                    <a:ln w="9525">
                      <a:noFill/>
                      <a:headEnd/>
                      <a:tailEnd/>
                    </a:ln>
                  </pic:spPr>
                </pic:pic>
              </a:graphicData>
            </a:graphic>
          </wp:inline>
        </w:drawing>
      </w:r>
    </w:p>
    <w:p>
      <w:pPr>
        <w:pStyle w:val="BodyText"/>
      </w:pPr>
      <m:oMath>
        <m:sSub>
          <m:e>
            <m:r>
              <m:t>χ</m:t>
            </m:r>
          </m:e>
          <m:sub>
            <m:r>
              <m:t>c</m:t>
            </m:r>
          </m:sub>
        </m:sSub>
      </m:oMath>
      <w:r>
        <w:t xml:space="preserve"> </w:t>
      </w:r>
      <w:r>
        <w:t xml:space="preserve">是对流热释放份额。</w:t>
      </w:r>
    </w:p>
    <w:p>
      <w:pPr>
        <w:pStyle w:val="BodyText"/>
      </w:pPr>
      <w:r>
        <w:t xml:space="preserve">最大温升公式使用总 HRR 还是对流 HRR，需要在研究中明确：</w:t>
      </w:r>
    </w:p>
    <w:p>
      <w:pPr>
        <w:pStyle w:val="Compact"/>
        <w:spacing w:after="40"/>
        <w:ind w:left="312" w:hanging="198"/>
      </w:pPr>
      <w:r>
        <w:t>• 使用总 HRR，工程输入更方便；</w:t>
      </w:r>
    </w:p>
    <w:p>
      <w:pPr>
        <w:pStyle w:val="Compact"/>
        <w:spacing w:after="40"/>
        <w:ind w:left="312" w:hanging="198"/>
      </w:pPr>
      <w:r>
        <w:t>• 使用对流 HRR，物理意义更清楚；</w:t>
      </w:r>
    </w:p>
    <w:p>
      <w:pPr>
        <w:pStyle w:val="Compact"/>
        <w:spacing w:after="40"/>
        <w:ind w:left="312" w:hanging="198"/>
      </w:pPr>
      <w:r>
        <w:t>• 如果燃料类型、辐射份额都固定，两者差异可吸收到经验系数中；</w:t>
      </w:r>
    </w:p>
    <w:p>
      <w:pPr>
        <w:pStyle w:val="Compact"/>
        <w:spacing w:after="40"/>
        <w:ind w:left="312" w:hanging="198"/>
      </w:pPr>
      <w:r>
        <w:t>• 如果研究多种燃料，最好显式使用</w:t>
      </w:r>
      <w:r>
        <w:t xml:space="preserve"> </w:t>
      </w:r>
      <m:oMath>
        <m:sSub>
          <m:e>
            <m:r>
              <m:t>Q</m:t>
            </m:r>
          </m:e>
          <m:sub>
            <m:r>
              <m:t>c</m:t>
            </m:r>
          </m:sub>
        </m:sSub>
      </m:oMath>
      <w:r>
        <w:t xml:space="preserve"> </w:t>
      </w:r>
      <w:r>
        <w:t xml:space="preserve">或加入辐射份额。</w:t>
      </w:r>
    </w:p>
    <w:p>
      <w:pPr>
        <w:pStyle w:val="FirstParagraph"/>
      </w:pPr>
      <w:r>
        <w:t xml:space="preserve">Oka 等研究自然通风顶棚射流时采用了基于对流热释放率的</w:t>
      </w:r>
      <w:r>
        <w:t xml:space="preserve"> </w:t>
      </w:r>
      <m:oMath>
        <m:sSubSup>
          <m:e>
            <m:r>
              <m:t>Q</m:t>
            </m:r>
          </m:e>
          <m:sub>
            <m:r>
              <m:t>c</m:t>
            </m:r>
          </m:sub>
          <m:sup>
            <m:r>
              <m:rPr>
                <m:sty m:val="p"/>
              </m:rPr>
              <m:t>*</m:t>
            </m:r>
          </m:sup>
        </m:sSubSup>
      </m:oMath>
      <w:r>
        <w:t xml:space="preserve">。（publications.iafss.org）</w:t>
      </w:r>
    </w:p>
    <w:p>
      <w:pPr>
        <w:keepNext/>
        <w:pBdr>
          <w:bottom w:val="single" w:sz="6" w:space="1" w:color="666666"/>
        </w:pBdr>
        <w:spacing w:before="40" w:after="120"/>
      </w:pPr>
    </w:p>
    <w:bookmarkEnd w:id="87"/>
    <w:bookmarkStart w:id="160" w:name="六模块-a最大顶棚温升的公式重发现"/>
    <w:p>
      <w:pPr>
        <w:pStyle w:val="Heading1"/>
        <w:keepNext/>
      </w:pPr>
      <w:r>
        <w:t xml:space="preserve">六、模块 A：最大顶棚温升的公式重发现</w:t>
      </w:r>
    </w:p>
    <w:bookmarkStart w:id="97" w:name="经典基准公式"/>
    <w:p>
      <w:pPr>
        <w:pStyle w:val="Heading2"/>
        <w:keepNext/>
      </w:pPr>
      <w:r>
        <w:t xml:space="preserve">1. 经典基准公式</w:t>
      </w:r>
    </w:p>
    <w:p>
      <w:pPr>
        <w:pStyle w:val="FirstParagraph"/>
      </w:pPr>
      <w:r>
        <w:t xml:space="preserve">无风时：</w:t>
      </w:r>
    </w:p>
    <w:p>
      <w:pPr>
        <w:pStyle w:val="BodyText"/>
        <w:keepLines/>
        <w:spacing w:before="40" w:after="80"/>
        <w:ind w:firstLine="0"/>
        <w:jc w:val="center"/>
      </w:pPr>
      <w:r>
        <w:drawing>
          <wp:inline>
            <wp:extent cx="444398" cy="157823"/>
            <wp:effectExtent b="0" l="0" r="0" t="0"/>
            <wp:docPr descr="" title="" id="89" name="Picture"/>
            <a:graphic>
              <a:graphicData uri="http://schemas.openxmlformats.org/drawingml/2006/picture">
                <pic:pic>
                  <pic:nvPicPr>
                    <pic:cNvPr descr="/mnt/data/unventilated_eqs/eq_021.png" id="90" name="Picture"/>
                    <pic:cNvPicPr>
                      <a:picLocks noChangeArrowheads="1" noChangeAspect="1"/>
                    </pic:cNvPicPr>
                  </pic:nvPicPr>
                  <pic:blipFill>
                    <a:blip r:embed="rId88"/>
                    <a:stretch>
                      <a:fillRect/>
                    </a:stretch>
                  </pic:blipFill>
                  <pic:spPr bwMode="auto">
                    <a:xfrm>
                      <a:off x="0" y="0"/>
                      <a:ext cx="444398" cy="157823"/>
                    </a:xfrm>
                    <a:prstGeom prst="rect">
                      <a:avLst/>
                    </a:prstGeom>
                    <a:noFill/>
                    <a:ln w="9525">
                      <a:noFill/>
                      <a:headEnd/>
                      <a:tailEnd/>
                    </a:ln>
                  </pic:spPr>
                </pic:pic>
              </a:graphicData>
            </a:graphic>
          </wp:inline>
        </w:drawing>
      </w:r>
    </w:p>
    <w:p>
      <w:pPr>
        <w:pStyle w:val="BodyText"/>
      </w:pPr>
      <w:r>
        <w:t xml:space="preserve">因此 Li–Ingason 无量纲通风速度必然低于其分区值 0.19，始终属于低通风、浮力主导区。</w:t>
      </w:r>
    </w:p>
    <w:p>
      <w:pPr>
        <w:pStyle w:val="BodyText"/>
      </w:pPr>
      <w:r>
        <w:t xml:space="preserve">基础关系为：</w:t>
      </w:r>
    </w:p>
    <w:p>
      <w:pPr>
        <w:pStyle w:val="BodyText"/>
        <w:keepLines/>
        <w:spacing w:before="40" w:after="80"/>
        <w:ind w:firstLine="0"/>
        <w:jc w:val="center"/>
      </w:pPr>
      <w:r>
        <w:drawing>
          <wp:inline>
            <wp:extent cx="1621231" cy="565352"/>
            <wp:effectExtent b="0" l="0" r="0" t="0"/>
            <wp:docPr descr="" title="" id="92" name="Picture"/>
            <a:graphic>
              <a:graphicData uri="http://schemas.openxmlformats.org/drawingml/2006/picture">
                <pic:pic>
                  <pic:nvPicPr>
                    <pic:cNvPr descr="/mnt/data/unventilated_eqs/eq_022.png" id="93" name="Picture"/>
                    <pic:cNvPicPr>
                      <a:picLocks noChangeArrowheads="1" noChangeAspect="1"/>
                    </pic:cNvPicPr>
                  </pic:nvPicPr>
                  <pic:blipFill>
                    <a:blip r:embed="rId91"/>
                    <a:stretch>
                      <a:fillRect/>
                    </a:stretch>
                  </pic:blipFill>
                  <pic:spPr bwMode="auto">
                    <a:xfrm>
                      <a:off x="0" y="0"/>
                      <a:ext cx="1621231" cy="565352"/>
                    </a:xfrm>
                    <a:prstGeom prst="rect">
                      <a:avLst/>
                    </a:prstGeom>
                    <a:noFill/>
                    <a:ln w="9525">
                      <a:noFill/>
                      <a:headEnd/>
                      <a:tailEnd/>
                    </a:ln>
                  </pic:spPr>
                </pic:pic>
              </a:graphicData>
            </a:graphic>
          </wp:inline>
        </w:drawing>
      </w:r>
    </w:p>
    <w:p>
      <w:pPr>
        <w:pStyle w:val="BodyText"/>
      </w:pPr>
      <w:r>
        <w:t xml:space="preserve">大型火灾时，原文进一步给出：</w:t>
      </w:r>
    </w:p>
    <w:p>
      <w:pPr>
        <w:pStyle w:val="BodyText"/>
        <w:keepLines/>
        <w:spacing w:before="40" w:after="80"/>
        <w:ind w:firstLine="0"/>
        <w:jc w:val="center"/>
      </w:pPr>
      <w:r>
        <w:drawing>
          <wp:inline>
            <wp:extent cx="2294229" cy="598494"/>
            <wp:effectExtent b="0" l="0" r="0" t="0"/>
            <wp:docPr descr="" title="" id="95" name="Picture"/>
            <a:graphic>
              <a:graphicData uri="http://schemas.openxmlformats.org/drawingml/2006/picture">
                <pic:pic>
                  <pic:nvPicPr>
                    <pic:cNvPr descr="/mnt/data/unventilated_eqs/eq_023.png" id="96" name="Picture"/>
                    <pic:cNvPicPr>
                      <a:picLocks noChangeArrowheads="1" noChangeAspect="1"/>
                    </pic:cNvPicPr>
                  </pic:nvPicPr>
                  <pic:blipFill>
                    <a:blip r:embed="rId94"/>
                    <a:stretch>
                      <a:fillRect/>
                    </a:stretch>
                  </pic:blipFill>
                  <pic:spPr bwMode="auto">
                    <a:xfrm>
                      <a:off x="0" y="0"/>
                      <a:ext cx="2294229" cy="598494"/>
                    </a:xfrm>
                    <a:prstGeom prst="rect">
                      <a:avLst/>
                    </a:prstGeom>
                    <a:noFill/>
                    <a:ln w="9525">
                      <a:noFill/>
                      <a:headEnd/>
                      <a:tailEnd/>
                    </a:ln>
                  </pic:spPr>
                </pic:pic>
              </a:graphicData>
            </a:graphic>
          </wp:inline>
        </w:drawing>
      </w:r>
    </w:p>
    <w:p>
      <w:pPr>
        <w:pStyle w:val="BodyText"/>
      </w:pPr>
      <w:r>
        <w:t xml:space="preserve">这里</w:t>
      </w:r>
      <w:r>
        <w:t xml:space="preserve"> </w:t>
      </w:r>
      <m:oMath>
        <m:sSup>
          <m:e>
            <m:r>
              <m:t>1350</m:t>
            </m:r>
          </m:e>
          <m:sup>
            <m:r>
              <m:rPr>
                <m:sty m:val="p"/>
              </m:rPr>
              <m:t>∘</m:t>
            </m:r>
          </m:sup>
        </m:sSup>
        <m:r>
          <m:rPr>
            <m:sty m:val="p"/>
          </m:rPr>
          <m:t>C</m:t>
        </m:r>
      </m:oMath>
      <w:r>
        <w:t xml:space="preserve"> </w:t>
      </w:r>
      <w:r>
        <w:t xml:space="preserve">是最大</w:t>
      </w:r>
      <w:r>
        <w:rPr>
          <w:b/>
          <w:bCs/>
        </w:rPr>
        <w:t xml:space="preserve">温升</w:t>
      </w:r>
      <w:r>
        <w:t xml:space="preserve">参考上限，而不是绝对烟气温度；原文也指出该高温平台会受墙体材料、燃料、漏水、高温持续时间等因素影响，并不是严格的普适常数。（Li &amp; Ingason, 2012）</w:t>
      </w:r>
    </w:p>
    <w:p>
      <w:pPr>
        <w:keepNext/>
        <w:pBdr>
          <w:bottom w:val="single" w:sz="6" w:space="1" w:color="666666"/>
        </w:pBdr>
        <w:spacing w:before="40" w:after="120"/>
      </w:pPr>
    </w:p>
    <w:bookmarkEnd w:id="97"/>
    <w:bookmarkStart w:id="113" w:name="第一阶段不要直接固定指数"/>
    <w:p>
      <w:pPr>
        <w:pStyle w:val="Heading2"/>
        <w:keepNext/>
      </w:pPr>
      <w:r>
        <w:t xml:space="preserve">2. 第一阶段不要直接固定指数</w:t>
      </w:r>
    </w:p>
    <w:p>
      <w:pPr>
        <w:pStyle w:val="FirstParagraph"/>
      </w:pPr>
      <w:r>
        <w:t xml:space="preserve">建议让符号回归从数据中重新发现：</w:t>
      </w:r>
    </w:p>
    <w:p>
      <w:pPr>
        <w:pStyle w:val="BodyText"/>
        <w:keepLines/>
        <w:spacing w:before="40" w:after="80"/>
        <w:ind w:firstLine="0"/>
        <w:jc w:val="center"/>
      </w:pPr>
      <w:r>
        <w:drawing>
          <wp:inline>
            <wp:extent cx="1484071" cy="507161"/>
            <wp:effectExtent b="0" l="0" r="0" t="0"/>
            <wp:docPr descr="" title="" id="99" name="Picture"/>
            <a:graphic>
              <a:graphicData uri="http://schemas.openxmlformats.org/drawingml/2006/picture">
                <pic:pic>
                  <pic:nvPicPr>
                    <pic:cNvPr descr="/mnt/data/unventilated_eqs/eq_024.png" id="100" name="Picture"/>
                    <pic:cNvPicPr>
                      <a:picLocks noChangeArrowheads="1" noChangeAspect="1"/>
                    </pic:cNvPicPr>
                  </pic:nvPicPr>
                  <pic:blipFill>
                    <a:blip r:embed="rId98"/>
                    <a:stretch>
                      <a:fillRect/>
                    </a:stretch>
                  </pic:blipFill>
                  <pic:spPr bwMode="auto">
                    <a:xfrm>
                      <a:off x="0" y="0"/>
                      <a:ext cx="1484071" cy="507161"/>
                    </a:xfrm>
                    <a:prstGeom prst="rect">
                      <a:avLst/>
                    </a:prstGeom>
                    <a:noFill/>
                    <a:ln w="9525">
                      <a:noFill/>
                      <a:headEnd/>
                      <a:tailEnd/>
                    </a:ln>
                  </pic:spPr>
                </pic:pic>
              </a:graphicData>
            </a:graphic>
          </wp:inline>
        </w:drawing>
      </w:r>
    </w:p>
    <w:p>
      <w:pPr>
        <w:pStyle w:val="BodyText"/>
      </w:pPr>
      <w:r>
        <w:t xml:space="preserve">然后检验：</w:t>
      </w:r>
    </w:p>
    <w:p>
      <w:pPr>
        <w:pStyle w:val="BodyText"/>
        <w:keepLines/>
        <w:spacing w:before="40" w:after="80"/>
        <w:ind w:firstLine="0"/>
        <w:jc w:val="center"/>
      </w:pPr>
      <w:r>
        <w:drawing>
          <wp:inline>
            <wp:extent cx="427939" cy="357308"/>
            <wp:effectExtent b="0" l="0" r="0" t="0"/>
            <wp:docPr descr="" title="" id="102" name="Picture"/>
            <a:graphic>
              <a:graphicData uri="http://schemas.openxmlformats.org/drawingml/2006/picture">
                <pic:pic>
                  <pic:nvPicPr>
                    <pic:cNvPr descr="/mnt/data/unventilated_eqs/eq_025.png" id="103" name="Picture"/>
                    <pic:cNvPicPr>
                      <a:picLocks noChangeArrowheads="1" noChangeAspect="1"/>
                    </pic:cNvPicPr>
                  </pic:nvPicPr>
                  <pic:blipFill>
                    <a:blip r:embed="rId101"/>
                    <a:stretch>
                      <a:fillRect/>
                    </a:stretch>
                  </pic:blipFill>
                  <pic:spPr bwMode="auto">
                    <a:xfrm>
                      <a:off x="0" y="0"/>
                      <a:ext cx="427939" cy="357308"/>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416052" cy="357804"/>
            <wp:effectExtent b="0" l="0" r="0" t="0"/>
            <wp:docPr descr="" title="" id="105" name="Picture"/>
            <a:graphic>
              <a:graphicData uri="http://schemas.openxmlformats.org/drawingml/2006/picture">
                <pic:pic>
                  <pic:nvPicPr>
                    <pic:cNvPr descr="/mnt/data/unventilated_eqs/eq_026.png" id="106" name="Picture"/>
                    <pic:cNvPicPr>
                      <a:picLocks noChangeArrowheads="1" noChangeAspect="1"/>
                    </pic:cNvPicPr>
                  </pic:nvPicPr>
                  <pic:blipFill>
                    <a:blip r:embed="rId104"/>
                    <a:stretch>
                      <a:fillRect/>
                    </a:stretch>
                  </pic:blipFill>
                  <pic:spPr bwMode="auto">
                    <a:xfrm>
                      <a:off x="0" y="0"/>
                      <a:ext cx="416052" cy="357804"/>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726948" cy="178621"/>
            <wp:effectExtent b="0" l="0" r="0" t="0"/>
            <wp:docPr descr="" title="" id="108" name="Picture"/>
            <a:graphic>
              <a:graphicData uri="http://schemas.openxmlformats.org/drawingml/2006/picture">
                <pic:pic>
                  <pic:nvPicPr>
                    <pic:cNvPr descr="/mnt/data/unventilated_eqs/eq_027.png" id="109" name="Picture"/>
                    <pic:cNvPicPr>
                      <a:picLocks noChangeArrowheads="1" noChangeAspect="1"/>
                    </pic:cNvPicPr>
                  </pic:nvPicPr>
                  <pic:blipFill>
                    <a:blip r:embed="rId107"/>
                    <a:stretch>
                      <a:fillRect/>
                    </a:stretch>
                  </pic:blipFill>
                  <pic:spPr bwMode="auto">
                    <a:xfrm>
                      <a:off x="0" y="0"/>
                      <a:ext cx="726948" cy="178621"/>
                    </a:xfrm>
                    <a:prstGeom prst="rect">
                      <a:avLst/>
                    </a:prstGeom>
                    <a:noFill/>
                    <a:ln w="9525">
                      <a:noFill/>
                      <a:headEnd/>
                      <a:tailEnd/>
                    </a:ln>
                  </pic:spPr>
                </pic:pic>
              </a:graphicData>
            </a:graphic>
          </wp:inline>
        </w:drawing>
      </w:r>
    </w:p>
    <w:p>
      <w:pPr>
        <w:pStyle w:val="BodyText"/>
      </w:pPr>
      <w:r>
        <w:t xml:space="preserve">这一步是整个研究的第一项可信度检查。</w:t>
      </w:r>
    </w:p>
    <w:p>
      <w:pPr>
        <w:pStyle w:val="BodyText"/>
      </w:pPr>
      <w:r>
        <w:t xml:space="preserve">如果算法连：</w:t>
      </w:r>
    </w:p>
    <w:p>
      <w:pPr>
        <w:pStyle w:val="BodyText"/>
        <w:keepLines/>
        <w:spacing w:before="40" w:after="80"/>
        <w:ind w:firstLine="0"/>
        <w:jc w:val="center"/>
      </w:pPr>
      <w:r>
        <w:drawing>
          <wp:inline>
            <wp:extent cx="718718" cy="261729"/>
            <wp:effectExtent b="0" l="0" r="0" t="0"/>
            <wp:docPr descr="" title="" id="111" name="Picture"/>
            <a:graphic>
              <a:graphicData uri="http://schemas.openxmlformats.org/drawingml/2006/picture">
                <pic:pic>
                  <pic:nvPicPr>
                    <pic:cNvPr descr="/mnt/data/unventilated_eqs/eq_028.png" id="112" name="Picture"/>
                    <pic:cNvPicPr>
                      <a:picLocks noChangeArrowheads="1" noChangeAspect="1"/>
                    </pic:cNvPicPr>
                  </pic:nvPicPr>
                  <pic:blipFill>
                    <a:blip r:embed="rId110"/>
                    <a:stretch>
                      <a:fillRect/>
                    </a:stretch>
                  </pic:blipFill>
                  <pic:spPr bwMode="auto">
                    <a:xfrm>
                      <a:off x="0" y="0"/>
                      <a:ext cx="718718" cy="261729"/>
                    </a:xfrm>
                    <a:prstGeom prst="rect">
                      <a:avLst/>
                    </a:prstGeom>
                    <a:noFill/>
                    <a:ln w="9525">
                      <a:noFill/>
                      <a:headEnd/>
                      <a:tailEnd/>
                    </a:ln>
                  </pic:spPr>
                </pic:pic>
              </a:graphicData>
            </a:graphic>
          </wp:inline>
        </w:drawing>
      </w:r>
    </w:p>
    <w:p>
      <w:pPr>
        <w:pStyle w:val="BodyText"/>
      </w:pPr>
      <w:r>
        <w:t xml:space="preserve">都无法稳定重发现，那么需要优先检查：</w:t>
      </w:r>
    </w:p>
    <w:p>
      <w:pPr>
        <w:pStyle w:val="Compact"/>
        <w:spacing w:after="40"/>
        <w:ind w:left="312" w:hanging="198"/>
      </w:pPr>
      <w:r>
        <w:t>• FDS 网格；</w:t>
      </w:r>
    </w:p>
    <w:p>
      <w:pPr>
        <w:pStyle w:val="Compact"/>
        <w:spacing w:after="40"/>
        <w:ind w:left="312" w:hanging="198"/>
      </w:pPr>
      <w:r>
        <w:t>• 数据准稳态窗口；</w:t>
      </w:r>
    </w:p>
    <w:p>
      <w:pPr>
        <w:pStyle w:val="Compact"/>
        <w:spacing w:after="40"/>
        <w:ind w:left="312" w:hanging="198"/>
      </w:pPr>
      <w:r>
        <w:t>• 火源功率定义；</w:t>
      </w:r>
    </w:p>
    <w:p>
      <w:pPr>
        <w:pStyle w:val="Compact"/>
        <w:spacing w:after="40"/>
        <w:ind w:left="312" w:hanging="198"/>
      </w:pPr>
      <w:r>
        <w:t>• 有效高度定义；</w:t>
      </w:r>
    </w:p>
    <w:p>
      <w:pPr>
        <w:pStyle w:val="Compact"/>
        <w:spacing w:after="40"/>
        <w:ind w:left="312" w:hanging="198"/>
      </w:pPr>
      <w:r>
        <w:t>• 温度测点；</w:t>
      </w:r>
    </w:p>
    <w:p>
      <w:pPr>
        <w:pStyle w:val="Compact"/>
        <w:spacing w:after="40"/>
        <w:ind w:left="312" w:hanging="198"/>
      </w:pPr>
      <w:r>
        <w:t>• 工况覆盖范围；</w:t>
      </w:r>
    </w:p>
    <w:p>
      <w:pPr>
        <w:pStyle w:val="Compact"/>
        <w:spacing w:after="40"/>
        <w:ind w:left="312" w:hanging="198"/>
      </w:pPr>
      <w:r>
        <w:t>• 符号回归函数库。</w:t>
      </w:r>
    </w:p>
    <w:p>
      <w:pPr>
        <w:keepNext/>
        <w:pBdr>
          <w:bottom w:val="single" w:sz="6" w:space="1" w:color="666666"/>
        </w:pBdr>
        <w:spacing w:before="40" w:after="120"/>
      </w:pPr>
    </w:p>
    <w:bookmarkEnd w:id="113"/>
    <w:bookmarkStart w:id="122" w:name="更推荐的无量纲写法"/>
    <w:p>
      <w:pPr>
        <w:pStyle w:val="Heading2"/>
        <w:keepNext/>
      </w:pPr>
      <w:r>
        <w:t xml:space="preserve">3. 更推荐的无量纲写法</w:t>
      </w:r>
    </w:p>
    <w:p>
      <w:pPr>
        <w:pStyle w:val="FirstParagraph"/>
      </w:pPr>
      <w:r>
        <w:t xml:space="preserve">可以改写为：</w:t>
      </w:r>
    </w:p>
    <w:p>
      <w:pPr>
        <w:pStyle w:val="BodyText"/>
        <w:keepLines/>
        <w:spacing w:before="40" w:after="80"/>
        <w:ind w:firstLine="0"/>
        <w:jc w:val="center"/>
      </w:pPr>
      <w:r>
        <w:drawing>
          <wp:inline>
            <wp:extent cx="1321308" cy="473676"/>
            <wp:effectExtent b="0" l="0" r="0" t="0"/>
            <wp:docPr descr="" title="" id="115" name="Picture"/>
            <a:graphic>
              <a:graphicData uri="http://schemas.openxmlformats.org/drawingml/2006/picture">
                <pic:pic>
                  <pic:nvPicPr>
                    <pic:cNvPr descr="/mnt/data/unventilated_eqs/eq_029.png" id="116" name="Picture"/>
                    <pic:cNvPicPr>
                      <a:picLocks noChangeArrowheads="1" noChangeAspect="1"/>
                    </pic:cNvPicPr>
                  </pic:nvPicPr>
                  <pic:blipFill>
                    <a:blip r:embed="rId114"/>
                    <a:stretch>
                      <a:fillRect/>
                    </a:stretch>
                  </pic:blipFill>
                  <pic:spPr bwMode="auto">
                    <a:xfrm>
                      <a:off x="0" y="0"/>
                      <a:ext cx="1321308" cy="473676"/>
                    </a:xfrm>
                    <a:prstGeom prst="rect">
                      <a:avLst/>
                    </a:prstGeom>
                    <a:noFill/>
                    <a:ln w="9525">
                      <a:noFill/>
                      <a:headEnd/>
                      <a:tailEnd/>
                    </a:ln>
                  </pic:spPr>
                </pic:pic>
              </a:graphicData>
            </a:graphic>
          </wp:inline>
        </w:drawing>
      </w:r>
    </w:p>
    <w:p>
      <w:pPr>
        <w:pStyle w:val="BodyText"/>
      </w:pPr>
      <w:r>
        <w:t xml:space="preserve">理论预期为：</w:t>
      </w:r>
    </w:p>
    <w:p>
      <w:pPr>
        <w:pStyle w:val="BodyText"/>
        <w:keepLines/>
        <w:spacing w:before="40" w:after="80"/>
        <w:ind w:firstLine="0"/>
        <w:jc w:val="center"/>
      </w:pPr>
      <w:r>
        <w:drawing>
          <wp:inline>
            <wp:extent cx="427939" cy="357308"/>
            <wp:effectExtent b="0" l="0" r="0" t="0"/>
            <wp:docPr descr="" title="" id="117" name="Picture"/>
            <a:graphic>
              <a:graphicData uri="http://schemas.openxmlformats.org/drawingml/2006/picture">
                <pic:pic>
                  <pic:nvPicPr>
                    <pic:cNvPr descr="/mnt/data/unventilated_eqs/eq_025.png" id="118" name="Picture"/>
                    <pic:cNvPicPr>
                      <a:picLocks noChangeArrowheads="1" noChangeAspect="1"/>
                    </pic:cNvPicPr>
                  </pic:nvPicPr>
                  <pic:blipFill>
                    <a:blip r:embed="rId101"/>
                    <a:stretch>
                      <a:fillRect/>
                    </a:stretch>
                  </pic:blipFill>
                  <pic:spPr bwMode="auto">
                    <a:xfrm>
                      <a:off x="0" y="0"/>
                      <a:ext cx="427939" cy="357308"/>
                    </a:xfrm>
                    <a:prstGeom prst="rect">
                      <a:avLst/>
                    </a:prstGeom>
                    <a:noFill/>
                    <a:ln w="9525">
                      <a:noFill/>
                      <a:headEnd/>
                      <a:tailEnd/>
                    </a:ln>
                  </pic:spPr>
                </pic:pic>
              </a:graphicData>
            </a:graphic>
          </wp:inline>
        </w:drawing>
      </w:r>
    </w:p>
    <w:p>
      <w:pPr>
        <w:pStyle w:val="BodyText"/>
      </w:pPr>
      <w:r>
        <w:t xml:space="preserve">因为：</w:t>
      </w:r>
    </w:p>
    <w:p>
      <w:pPr>
        <w:pStyle w:val="BodyText"/>
        <w:keepLines/>
        <w:spacing w:before="40" w:after="80"/>
        <w:ind w:firstLine="0"/>
        <w:jc w:val="center"/>
      </w:pPr>
      <w:r>
        <w:drawing>
          <wp:inline>
            <wp:extent cx="1379829" cy="261835"/>
            <wp:effectExtent b="0" l="0" r="0" t="0"/>
            <wp:docPr descr="" title="" id="120" name="Picture"/>
            <a:graphic>
              <a:graphicData uri="http://schemas.openxmlformats.org/drawingml/2006/picture">
                <pic:pic>
                  <pic:nvPicPr>
                    <pic:cNvPr descr="/mnt/data/unventilated_eqs/eq_030.png" id="121" name="Picture"/>
                    <pic:cNvPicPr>
                      <a:picLocks noChangeArrowheads="1" noChangeAspect="1"/>
                    </pic:cNvPicPr>
                  </pic:nvPicPr>
                  <pic:blipFill>
                    <a:blip r:embed="rId119"/>
                    <a:stretch>
                      <a:fillRect/>
                    </a:stretch>
                  </pic:blipFill>
                  <pic:spPr bwMode="auto">
                    <a:xfrm>
                      <a:off x="0" y="0"/>
                      <a:ext cx="1379829" cy="261835"/>
                    </a:xfrm>
                    <a:prstGeom prst="rect">
                      <a:avLst/>
                    </a:prstGeom>
                    <a:noFill/>
                    <a:ln w="9525">
                      <a:noFill/>
                      <a:headEnd/>
                      <a:tailEnd/>
                    </a:ln>
                  </pic:spPr>
                </pic:pic>
              </a:graphicData>
            </a:graphic>
          </wp:inline>
        </w:drawing>
      </w:r>
    </w:p>
    <w:p>
      <w:pPr>
        <w:pStyle w:val="BodyText"/>
      </w:pPr>
      <w:r>
        <w:t xml:space="preserve">这样量纲一致性天然得到保证。</w:t>
      </w:r>
    </w:p>
    <w:p>
      <w:pPr>
        <w:keepNext/>
        <w:pBdr>
          <w:bottom w:val="single" w:sz="6" w:space="1" w:color="666666"/>
        </w:pBdr>
        <w:spacing w:before="40" w:after="120"/>
      </w:pPr>
    </w:p>
    <w:bookmarkEnd w:id="122"/>
    <w:bookmarkStart w:id="143" w:name="高温平台建议同时测试硬截断和光滑饱和"/>
    <w:p>
      <w:pPr>
        <w:pStyle w:val="Heading2"/>
        <w:keepNext/>
      </w:pPr>
      <w:r>
        <w:t xml:space="preserve">4. 高温平台建议同时测试硬截断和光滑饱和</w:t>
      </w:r>
    </w:p>
    <w:bookmarkStart w:id="126" w:name="方案一硬截断"/>
    <w:p>
      <w:pPr>
        <w:pStyle w:val="Heading3"/>
        <w:keepNext/>
      </w:pPr>
      <w:r>
        <w:t xml:space="preserve">方案一：硬截断</w:t>
      </w:r>
    </w:p>
    <w:p>
      <w:pPr>
        <w:pStyle w:val="FirstParagraph"/>
        <w:keepLines/>
        <w:spacing w:before="40" w:after="80"/>
        <w:ind w:firstLine="0"/>
        <w:jc w:val="center"/>
      </w:pPr>
      <w:r>
        <w:drawing>
          <wp:inline>
            <wp:extent cx="2235708" cy="236868"/>
            <wp:effectExtent b="0" l="0" r="0" t="0"/>
            <wp:docPr descr="" title="" id="124" name="Picture"/>
            <a:graphic>
              <a:graphicData uri="http://schemas.openxmlformats.org/drawingml/2006/picture">
                <pic:pic>
                  <pic:nvPicPr>
                    <pic:cNvPr descr="/mnt/data/unventilated_eqs/eq_031.png" id="125" name="Picture"/>
                    <pic:cNvPicPr>
                      <a:picLocks noChangeArrowheads="1" noChangeAspect="1"/>
                    </pic:cNvPicPr>
                  </pic:nvPicPr>
                  <pic:blipFill>
                    <a:blip r:embed="rId123"/>
                    <a:stretch>
                      <a:fillRect/>
                    </a:stretch>
                  </pic:blipFill>
                  <pic:spPr bwMode="auto">
                    <a:xfrm>
                      <a:off x="0" y="0"/>
                      <a:ext cx="2235708" cy="236868"/>
                    </a:xfrm>
                    <a:prstGeom prst="rect">
                      <a:avLst/>
                    </a:prstGeom>
                    <a:noFill/>
                    <a:ln w="9525">
                      <a:noFill/>
                      <a:headEnd/>
                      <a:tailEnd/>
                    </a:ln>
                  </pic:spPr>
                </pic:pic>
              </a:graphicData>
            </a:graphic>
          </wp:inline>
        </w:drawing>
      </w:r>
    </w:p>
    <w:bookmarkEnd w:id="126"/>
    <w:bookmarkStart w:id="142" w:name="方案二光滑饱和"/>
    <w:p>
      <w:pPr>
        <w:pStyle w:val="Heading3"/>
        <w:keepNext/>
      </w:pPr>
      <w:r>
        <w:t xml:space="preserve">方案二：光滑饱和</w:t>
      </w:r>
    </w:p>
    <w:p>
      <w:pPr>
        <w:pStyle w:val="FirstParagraph"/>
        <w:keepLines/>
        <w:spacing w:before="40" w:after="80"/>
        <w:ind w:firstLine="0"/>
        <w:jc w:val="center"/>
      </w:pPr>
      <w:r>
        <w:drawing>
          <wp:inline>
            <wp:extent cx="2464308" cy="735552"/>
            <wp:effectExtent b="0" l="0" r="0" t="0"/>
            <wp:docPr descr="" title="" id="128" name="Picture"/>
            <a:graphic>
              <a:graphicData uri="http://schemas.openxmlformats.org/drawingml/2006/picture">
                <pic:pic>
                  <pic:nvPicPr>
                    <pic:cNvPr descr="/mnt/data/unventilated_eqs/eq_032.png" id="129" name="Picture"/>
                    <pic:cNvPicPr>
                      <a:picLocks noChangeArrowheads="1" noChangeAspect="1"/>
                    </pic:cNvPicPr>
                  </pic:nvPicPr>
                  <pic:blipFill>
                    <a:blip r:embed="rId127"/>
                    <a:stretch>
                      <a:fillRect/>
                    </a:stretch>
                  </pic:blipFill>
                  <pic:spPr bwMode="auto">
                    <a:xfrm>
                      <a:off x="0" y="0"/>
                      <a:ext cx="2464308" cy="735552"/>
                    </a:xfrm>
                    <a:prstGeom prst="rect">
                      <a:avLst/>
                    </a:prstGeom>
                    <a:noFill/>
                    <a:ln w="9525">
                      <a:noFill/>
                      <a:headEnd/>
                      <a:tailEnd/>
                    </a:ln>
                  </pic:spPr>
                </pic:pic>
              </a:graphicData>
            </a:graphic>
          </wp:inline>
        </w:drawing>
      </w:r>
    </w:p>
    <w:p>
      <w:pPr>
        <w:pStyle w:val="BodyText"/>
      </w:pPr>
      <w:r>
        <w:t xml:space="preserve">当：</w:t>
      </w:r>
    </w:p>
    <w:p>
      <w:pPr>
        <w:pStyle w:val="BodyText"/>
        <w:keepLines/>
        <w:spacing w:before="40" w:after="80"/>
        <w:ind w:firstLine="0"/>
        <w:jc w:val="center"/>
      </w:pPr>
      <w:r>
        <w:drawing>
          <wp:inline>
            <wp:extent cx="1330452" cy="203725"/>
            <wp:effectExtent b="0" l="0" r="0" t="0"/>
            <wp:docPr descr="" title="" id="131" name="Picture"/>
            <a:graphic>
              <a:graphicData uri="http://schemas.openxmlformats.org/drawingml/2006/picture">
                <pic:pic>
                  <pic:nvPicPr>
                    <pic:cNvPr descr="/mnt/data/unventilated_eqs/eq_033.png" id="132" name="Picture"/>
                    <pic:cNvPicPr>
                      <a:picLocks noChangeArrowheads="1" noChangeAspect="1"/>
                    </pic:cNvPicPr>
                  </pic:nvPicPr>
                  <pic:blipFill>
                    <a:blip r:embed="rId130"/>
                    <a:stretch>
                      <a:fillRect/>
                    </a:stretch>
                  </pic:blipFill>
                  <pic:spPr bwMode="auto">
                    <a:xfrm>
                      <a:off x="0" y="0"/>
                      <a:ext cx="1330452" cy="203725"/>
                    </a:xfrm>
                    <a:prstGeom prst="rect">
                      <a:avLst/>
                    </a:prstGeom>
                    <a:noFill/>
                    <a:ln w="9525">
                      <a:noFill/>
                      <a:headEnd/>
                      <a:tailEnd/>
                    </a:ln>
                  </pic:spPr>
                </pic:pic>
              </a:graphicData>
            </a:graphic>
          </wp:inline>
        </w:drawing>
      </w:r>
    </w:p>
    <w:p>
      <w:pPr>
        <w:pStyle w:val="BodyText"/>
      </w:pPr>
      <w:r>
        <w:t xml:space="preserve">有：</w:t>
      </w:r>
    </w:p>
    <w:p>
      <w:pPr>
        <w:pStyle w:val="BodyText"/>
        <w:keepLines/>
        <w:spacing w:before="40" w:after="80"/>
        <w:ind w:firstLine="0"/>
        <w:jc w:val="center"/>
      </w:pPr>
      <w:r>
        <w:drawing>
          <wp:inline>
            <wp:extent cx="1363370" cy="203674"/>
            <wp:effectExtent b="0" l="0" r="0" t="0"/>
            <wp:docPr descr="" title="" id="134" name="Picture"/>
            <a:graphic>
              <a:graphicData uri="http://schemas.openxmlformats.org/drawingml/2006/picture">
                <pic:pic>
                  <pic:nvPicPr>
                    <pic:cNvPr descr="/mnt/data/unventilated_eqs/eq_034.png" id="135" name="Picture"/>
                    <pic:cNvPicPr>
                      <a:picLocks noChangeArrowheads="1" noChangeAspect="1"/>
                    </pic:cNvPicPr>
                  </pic:nvPicPr>
                  <pic:blipFill>
                    <a:blip r:embed="rId133"/>
                    <a:stretch>
                      <a:fillRect/>
                    </a:stretch>
                  </pic:blipFill>
                  <pic:spPr bwMode="auto">
                    <a:xfrm>
                      <a:off x="0" y="0"/>
                      <a:ext cx="1363370" cy="203674"/>
                    </a:xfrm>
                    <a:prstGeom prst="rect">
                      <a:avLst/>
                    </a:prstGeom>
                    <a:noFill/>
                    <a:ln w="9525">
                      <a:noFill/>
                      <a:headEnd/>
                      <a:tailEnd/>
                    </a:ln>
                  </pic:spPr>
                </pic:pic>
              </a:graphicData>
            </a:graphic>
          </wp:inline>
        </w:drawing>
      </w:r>
    </w:p>
    <w:p>
      <w:pPr>
        <w:pStyle w:val="BodyText"/>
      </w:pPr>
      <w:r>
        <w:t xml:space="preserve">当：</w:t>
      </w:r>
    </w:p>
    <w:p>
      <w:pPr>
        <w:pStyle w:val="BodyText"/>
        <w:keepLines/>
        <w:spacing w:before="40" w:after="80"/>
        <w:ind w:firstLine="0"/>
        <w:jc w:val="center"/>
      </w:pPr>
      <w:r>
        <w:drawing>
          <wp:inline>
            <wp:extent cx="1330452" cy="203725"/>
            <wp:effectExtent b="0" l="0" r="0" t="0"/>
            <wp:docPr descr="" title="" id="137" name="Picture"/>
            <a:graphic>
              <a:graphicData uri="http://schemas.openxmlformats.org/drawingml/2006/picture">
                <pic:pic>
                  <pic:nvPicPr>
                    <pic:cNvPr descr="/mnt/data/unventilated_eqs/eq_035.png" id="138" name="Picture"/>
                    <pic:cNvPicPr>
                      <a:picLocks noChangeArrowheads="1" noChangeAspect="1"/>
                    </pic:cNvPicPr>
                  </pic:nvPicPr>
                  <pic:blipFill>
                    <a:blip r:embed="rId136"/>
                    <a:stretch>
                      <a:fillRect/>
                    </a:stretch>
                  </pic:blipFill>
                  <pic:spPr bwMode="auto">
                    <a:xfrm>
                      <a:off x="0" y="0"/>
                      <a:ext cx="1330452" cy="203725"/>
                    </a:xfrm>
                    <a:prstGeom prst="rect">
                      <a:avLst/>
                    </a:prstGeom>
                    <a:noFill/>
                    <a:ln w="9525">
                      <a:noFill/>
                      <a:headEnd/>
                      <a:tailEnd/>
                    </a:ln>
                  </pic:spPr>
                </pic:pic>
              </a:graphicData>
            </a:graphic>
          </wp:inline>
        </w:drawing>
      </w:r>
    </w:p>
    <w:p>
      <w:pPr>
        <w:pStyle w:val="BodyText"/>
      </w:pPr>
      <w:r>
        <w:t xml:space="preserve">有：</w:t>
      </w:r>
    </w:p>
    <w:p>
      <w:pPr>
        <w:pStyle w:val="BodyText"/>
        <w:keepLines/>
        <w:spacing w:before="40" w:after="80"/>
        <w:ind w:firstLine="0"/>
        <w:jc w:val="center"/>
      </w:pPr>
      <w:r>
        <w:drawing>
          <wp:inline>
            <wp:extent cx="1076248" cy="178682"/>
            <wp:effectExtent b="0" l="0" r="0" t="0"/>
            <wp:docPr descr="" title="" id="140" name="Picture"/>
            <a:graphic>
              <a:graphicData uri="http://schemas.openxmlformats.org/drawingml/2006/picture">
                <pic:pic>
                  <pic:nvPicPr>
                    <pic:cNvPr descr="/mnt/data/unventilated_eqs/eq_036.png" id="141" name="Picture"/>
                    <pic:cNvPicPr>
                      <a:picLocks noChangeArrowheads="1" noChangeAspect="1"/>
                    </pic:cNvPicPr>
                  </pic:nvPicPr>
                  <pic:blipFill>
                    <a:blip r:embed="rId139"/>
                    <a:stretch>
                      <a:fillRect/>
                    </a:stretch>
                  </pic:blipFill>
                  <pic:spPr bwMode="auto">
                    <a:xfrm>
                      <a:off x="0" y="0"/>
                      <a:ext cx="1076248" cy="178682"/>
                    </a:xfrm>
                    <a:prstGeom prst="rect">
                      <a:avLst/>
                    </a:prstGeom>
                    <a:noFill/>
                    <a:ln w="9525">
                      <a:noFill/>
                      <a:headEnd/>
                      <a:tailEnd/>
                    </a:ln>
                  </pic:spPr>
                </pic:pic>
              </a:graphicData>
            </a:graphic>
          </wp:inline>
        </w:drawing>
      </w:r>
    </w:p>
    <w:p>
      <w:pPr>
        <w:pStyle w:val="BodyText"/>
      </w:pPr>
      <w:r>
        <w:t xml:space="preserve">光滑饱和形式在优化和符号回归中通常比硬截断更稳定，但最终是否需要，应由高 HRR 数据决定。</w:t>
      </w:r>
    </w:p>
    <w:p>
      <w:pPr>
        <w:keepNext/>
        <w:pBdr>
          <w:bottom w:val="single" w:sz="6" w:space="1" w:color="666666"/>
        </w:pBdr>
        <w:spacing w:before="40" w:after="120"/>
      </w:pPr>
    </w:p>
    <w:bookmarkEnd w:id="142"/>
    <w:bookmarkEnd w:id="143"/>
    <w:bookmarkStart w:id="159" w:name="对经典公式做残差修正"/>
    <w:p>
      <w:pPr>
        <w:pStyle w:val="Heading2"/>
        <w:keepNext/>
      </w:pPr>
      <w:r>
        <w:t xml:space="preserve">5. 对经典公式做残差修正</w:t>
      </w:r>
    </w:p>
    <w:p>
      <w:pPr>
        <w:pStyle w:val="FirstParagraph"/>
      </w:pPr>
      <w:r>
        <w:t xml:space="preserve">完成基础关系重发现后，定义：</w:t>
      </w:r>
    </w:p>
    <w:p>
      <w:pPr>
        <w:pStyle w:val="BodyText"/>
        <w:keepLines/>
        <w:spacing w:before="40" w:after="80"/>
        <w:ind w:firstLine="0"/>
        <w:jc w:val="center"/>
      </w:pPr>
      <w:r>
        <w:drawing>
          <wp:inline>
            <wp:extent cx="1172260" cy="415695"/>
            <wp:effectExtent b="0" l="0" r="0" t="0"/>
            <wp:docPr descr="" title="" id="145" name="Picture"/>
            <a:graphic>
              <a:graphicData uri="http://schemas.openxmlformats.org/drawingml/2006/picture">
                <pic:pic>
                  <pic:nvPicPr>
                    <pic:cNvPr descr="/mnt/data/unventilated_eqs/eq_037.png" id="146" name="Picture"/>
                    <pic:cNvPicPr>
                      <a:picLocks noChangeArrowheads="1" noChangeAspect="1"/>
                    </pic:cNvPicPr>
                  </pic:nvPicPr>
                  <pic:blipFill>
                    <a:blip r:embed="rId144"/>
                    <a:stretch>
                      <a:fillRect/>
                    </a:stretch>
                  </pic:blipFill>
                  <pic:spPr bwMode="auto">
                    <a:xfrm>
                      <a:off x="0" y="0"/>
                      <a:ext cx="1172260" cy="415695"/>
                    </a:xfrm>
                    <a:prstGeom prst="rect">
                      <a:avLst/>
                    </a:prstGeom>
                    <a:noFill/>
                    <a:ln w="9525">
                      <a:noFill/>
                      <a:headEnd/>
                      <a:tailEnd/>
                    </a:ln>
                  </pic:spPr>
                </pic:pic>
              </a:graphicData>
            </a:graphic>
          </wp:inline>
        </w:drawing>
      </w:r>
    </w:p>
    <w:p>
      <w:pPr>
        <w:pStyle w:val="BodyText"/>
      </w:pPr>
      <w:r>
        <w:t xml:space="preserve">再对：</w:t>
      </w:r>
    </w:p>
    <w:p>
      <w:pPr>
        <w:pStyle w:val="BodyText"/>
        <w:keepLines/>
        <w:spacing w:before="40" w:after="80"/>
        <w:ind w:firstLine="0"/>
        <w:jc w:val="center"/>
      </w:pPr>
      <w:r>
        <w:drawing>
          <wp:inline>
            <wp:extent cx="266090" cy="178779"/>
            <wp:effectExtent b="0" l="0" r="0" t="0"/>
            <wp:docPr descr="" title="" id="148" name="Picture"/>
            <a:graphic>
              <a:graphicData uri="http://schemas.openxmlformats.org/drawingml/2006/picture">
                <pic:pic>
                  <pic:nvPicPr>
                    <pic:cNvPr descr="/mnt/data/unventilated_eqs/eq_038.png" id="149" name="Picture"/>
                    <pic:cNvPicPr>
                      <a:picLocks noChangeArrowheads="1" noChangeAspect="1"/>
                    </pic:cNvPicPr>
                  </pic:nvPicPr>
                  <pic:blipFill>
                    <a:blip r:embed="rId147"/>
                    <a:stretch>
                      <a:fillRect/>
                    </a:stretch>
                  </pic:blipFill>
                  <pic:spPr bwMode="auto">
                    <a:xfrm>
                      <a:off x="0" y="0"/>
                      <a:ext cx="266090" cy="178779"/>
                    </a:xfrm>
                    <a:prstGeom prst="rect">
                      <a:avLst/>
                    </a:prstGeom>
                    <a:noFill/>
                    <a:ln w="9525">
                      <a:noFill/>
                      <a:headEnd/>
                      <a:tailEnd/>
                    </a:ln>
                  </pic:spPr>
                </pic:pic>
              </a:graphicData>
            </a:graphic>
          </wp:inline>
        </w:drawing>
      </w:r>
    </w:p>
    <w:p>
      <w:pPr>
        <w:pStyle w:val="BodyText"/>
      </w:pPr>
      <w:r>
        <w:t xml:space="preserve">进行符号回归：</w:t>
      </w:r>
    </w:p>
    <w:p>
      <w:pPr>
        <w:pStyle w:val="BodyText"/>
        <w:keepLines/>
        <w:spacing w:before="40" w:after="80"/>
        <w:ind w:firstLine="0"/>
        <w:jc w:val="center"/>
      </w:pPr>
      <w:r>
        <w:drawing>
          <wp:inline>
            <wp:extent cx="2161641" cy="295147"/>
            <wp:effectExtent b="0" l="0" r="0" t="0"/>
            <wp:docPr descr="" title="" id="151" name="Picture"/>
            <a:graphic>
              <a:graphicData uri="http://schemas.openxmlformats.org/drawingml/2006/picture">
                <pic:pic>
                  <pic:nvPicPr>
                    <pic:cNvPr descr="/mnt/data/unventilated_eqs/eq_039.png" id="152" name="Picture"/>
                    <pic:cNvPicPr>
                      <a:picLocks noChangeArrowheads="1" noChangeAspect="1"/>
                    </pic:cNvPicPr>
                  </pic:nvPicPr>
                  <pic:blipFill>
                    <a:blip r:embed="rId150"/>
                    <a:stretch>
                      <a:fillRect/>
                    </a:stretch>
                  </pic:blipFill>
                  <pic:spPr bwMode="auto">
                    <a:xfrm>
                      <a:off x="0" y="0"/>
                      <a:ext cx="2161641" cy="295147"/>
                    </a:xfrm>
                    <a:prstGeom prst="rect">
                      <a:avLst/>
                    </a:prstGeom>
                    <a:noFill/>
                    <a:ln w="9525">
                      <a:noFill/>
                      <a:headEnd/>
                      <a:tailEnd/>
                    </a:ln>
                  </pic:spPr>
                </pic:pic>
              </a:graphicData>
            </a:graphic>
          </wp:inline>
        </w:drawing>
      </w:r>
    </w:p>
    <w:p>
      <w:pPr>
        <w:pStyle w:val="BodyText"/>
      </w:pPr>
      <w:r>
        <w:t xml:space="preserve">其中：</w:t>
      </w:r>
    </w:p>
    <w:p>
      <w:pPr>
        <w:pStyle w:val="Compact"/>
        <w:spacing w:after="40"/>
        <w:ind w:left="312" w:hanging="198"/>
      </w:pPr>
      <m:oMath>
        <m:r>
          <m:t>β</m:t>
        </m:r>
        <m:r>
          <m:rPr>
            <m:sty m:val="p"/>
          </m:rPr>
          <m:t>=</m:t>
        </m:r>
        <m:r>
          <m:t>W</m:t>
        </m:r>
        <m:r>
          <m:rPr>
            <m:sty m:val="p"/>
          </m:rPr>
          <m:t>/</m:t>
        </m:r>
        <m:d>
          <m:dPr>
            <m:begChr m:val="("/>
            <m:endChr m:val=")"/>
            <m:sepChr m:val=""/>
            <m:grow/>
          </m:dPr>
          <m:e>
            <m:r>
              <m:t>2</m:t>
            </m:r>
            <m:sSub>
              <m:e>
                <m:r>
                  <m:t>H</m:t>
                </m:r>
              </m:e>
              <m:sub>
                <m:r>
                  <m:rPr>
                    <m:sty m:val="p"/>
                  </m:rPr>
                  <m:t>e</m:t>
                </m:r>
                <m:r>
                  <m:rPr>
                    <m:sty m:val="p"/>
                  </m:rPr>
                  <m:t>f</m:t>
                </m:r>
              </m:sub>
            </m:sSub>
          </m:e>
        </m:d>
      </m:oMath>
      <w:r>
        <w:t>• ：半宽高比；</w:t>
      </w:r>
    </w:p>
    <w:p>
      <w:pPr>
        <w:pStyle w:val="Compact"/>
        <w:spacing w:after="40"/>
        <w:ind w:left="312" w:hanging="198"/>
      </w:pPr>
      <m:oMath>
        <m:sSub>
          <m:e>
            <m:r>
              <m:t>ϕ</m:t>
            </m:r>
          </m:e>
          <m:sub>
            <m:r>
              <m:t>f</m:t>
            </m:r>
          </m:sub>
        </m:sSub>
        <m:r>
          <m:rPr>
            <m:sty m:val="p"/>
          </m:rPr>
          <m:t>=</m:t>
        </m:r>
        <m:sSub>
          <m:e>
            <m:r>
              <m:t>b</m:t>
            </m:r>
          </m:e>
          <m:sub>
            <m:r>
              <m:t>f</m:t>
            </m:r>
          </m:sub>
        </m:sSub>
        <m:r>
          <m:rPr>
            <m:sty m:val="p"/>
          </m:rPr>
          <m:t>/</m:t>
        </m:r>
        <m:sSub>
          <m:e>
            <m:r>
              <m:t>H</m:t>
            </m:r>
          </m:e>
          <m:sub>
            <m:r>
              <m:rPr>
                <m:sty m:val="p"/>
              </m:rPr>
              <m:t>e</m:t>
            </m:r>
            <m:r>
              <m:rPr>
                <m:sty m:val="p"/>
              </m:rPr>
              <m:t>f</m:t>
            </m:r>
          </m:sub>
        </m:sSub>
      </m:oMath>
      <w:r>
        <w:t>• ：无量纲火源尺寸；</w:t>
      </w:r>
    </w:p>
    <w:p>
      <w:pPr>
        <w:pStyle w:val="Compact"/>
        <w:spacing w:after="40"/>
        <w:ind w:left="312" w:hanging="198"/>
      </w:pPr>
      <m:oMath>
        <m:sSub>
          <m:e>
            <m:r>
              <m:t>η</m:t>
            </m:r>
          </m:e>
          <m:sub>
            <m:r>
              <m:t>y</m:t>
            </m:r>
          </m:sub>
        </m:sSub>
      </m:oMath>
      <w:r>
        <w:t>• ：横向火源位置；</w:t>
      </w:r>
    </w:p>
    <w:p>
      <w:pPr>
        <w:pStyle w:val="Compact"/>
        <w:spacing w:after="40"/>
        <w:ind w:left="312" w:hanging="198"/>
      </w:pPr>
      <w:r>
        <w:t>• λ₋, λ₊：火源到两端洞口的无量纲距离；</w:t>
      </w:r>
    </w:p>
    <w:p>
      <w:pPr>
        <w:pStyle w:val="Compact"/>
        <w:spacing w:after="40"/>
        <w:ind w:left="312" w:hanging="198"/>
      </w:pPr>
      <m:oMath>
        <m:sSub>
          <m:e>
            <m:r>
              <m:t>Π</m:t>
            </m:r>
          </m:e>
          <m:sub>
            <m:r>
              <m:t>w</m:t>
            </m:r>
          </m:sub>
        </m:sSub>
      </m:oMath>
      <w:r>
        <w:t>• ：墙体热物性参数。</w:t>
      </w:r>
    </w:p>
    <w:p>
      <w:pPr>
        <w:pStyle w:val="FirstParagraph"/>
      </w:pPr>
      <w:r>
        <w:t xml:space="preserve">最终：</w:t>
      </w:r>
    </w:p>
    <w:p>
      <w:pPr>
        <w:pStyle w:val="BodyText"/>
        <w:keepLines/>
        <w:spacing w:before="40" w:after="80"/>
        <w:ind w:firstLine="0"/>
        <w:jc w:val="center"/>
      </w:pPr>
      <w:r>
        <w:drawing>
          <wp:inline>
            <wp:extent cx="1666951" cy="290988"/>
            <wp:effectExtent b="0" l="0" r="0" t="0"/>
            <wp:docPr descr="" title="" id="154" name="Picture"/>
            <a:graphic>
              <a:graphicData uri="http://schemas.openxmlformats.org/drawingml/2006/picture">
                <pic:pic>
                  <pic:nvPicPr>
                    <pic:cNvPr descr="/mnt/data/unventilated_eqs/eq_040.png" id="155" name="Picture"/>
                    <pic:cNvPicPr>
                      <a:picLocks noChangeArrowheads="1" noChangeAspect="1"/>
                    </pic:cNvPicPr>
                  </pic:nvPicPr>
                  <pic:blipFill>
                    <a:blip r:embed="rId153"/>
                    <a:stretch>
                      <a:fillRect/>
                    </a:stretch>
                  </pic:blipFill>
                  <pic:spPr bwMode="auto">
                    <a:xfrm>
                      <a:off x="0" y="0"/>
                      <a:ext cx="1666951" cy="290988"/>
                    </a:xfrm>
                    <a:prstGeom prst="rect">
                      <a:avLst/>
                    </a:prstGeom>
                    <a:noFill/>
                    <a:ln w="9525">
                      <a:noFill/>
                      <a:headEnd/>
                      <a:tailEnd/>
                    </a:ln>
                  </pic:spPr>
                </pic:pic>
              </a:graphicData>
            </a:graphic>
          </wp:inline>
        </w:drawing>
      </w:r>
    </w:p>
    <w:p>
      <w:pPr>
        <w:pStyle w:val="BodyText"/>
      </w:pPr>
      <w:r>
        <w:t xml:space="preserve">并在需要时加入饱和限制。</w:t>
      </w:r>
    </w:p>
    <w:p>
      <w:pPr>
        <w:pStyle w:val="BodyText"/>
      </w:pPr>
      <w:r>
        <w:t xml:space="preserve">不建议让算法从一开始就同时搜索：</w:t>
      </w:r>
    </w:p>
    <w:p>
      <w:pPr>
        <w:pStyle w:val="BodyText"/>
        <w:keepLines/>
        <w:spacing w:before="40" w:after="80"/>
        <w:ind w:firstLine="0"/>
        <w:jc w:val="center"/>
      </w:pPr>
      <w:r>
        <w:drawing>
          <wp:inline>
            <wp:extent cx="2119579" cy="199489"/>
            <wp:effectExtent b="0" l="0" r="0" t="0"/>
            <wp:docPr descr="" title="" id="157" name="Picture"/>
            <a:graphic>
              <a:graphicData uri="http://schemas.openxmlformats.org/drawingml/2006/picture">
                <pic:pic>
                  <pic:nvPicPr>
                    <pic:cNvPr descr="/mnt/data/unventilated_eqs/eq_041.png" id="158" name="Picture"/>
                    <pic:cNvPicPr>
                      <a:picLocks noChangeArrowheads="1" noChangeAspect="1"/>
                    </pic:cNvPicPr>
                  </pic:nvPicPr>
                  <pic:blipFill>
                    <a:blip r:embed="rId156"/>
                    <a:stretch>
                      <a:fillRect/>
                    </a:stretch>
                  </pic:blipFill>
                  <pic:spPr bwMode="auto">
                    <a:xfrm>
                      <a:off x="0" y="0"/>
                      <a:ext cx="2119579" cy="199489"/>
                    </a:xfrm>
                    <a:prstGeom prst="rect">
                      <a:avLst/>
                    </a:prstGeom>
                    <a:noFill/>
                    <a:ln w="9525">
                      <a:noFill/>
                      <a:headEnd/>
                      <a:tailEnd/>
                    </a:ln>
                  </pic:spPr>
                </pic:pic>
              </a:graphicData>
            </a:graphic>
          </wp:inline>
        </w:drawing>
      </w:r>
    </w:p>
    <w:p>
      <w:pPr>
        <w:pStyle w:val="BodyText"/>
      </w:pPr>
      <w:r>
        <w:t xml:space="preserve">的完整组合，否则很容易破坏已有的</w:t>
      </w:r>
      <w:r>
        <w:t xml:space="preserve"> </w:t>
      </w:r>
      <m:oMath>
        <m:sSup>
          <m:e>
            <m:r>
              <m:t>Q</m:t>
            </m:r>
          </m:e>
          <m:sup>
            <m:r>
              <m:t>2</m:t>
            </m:r>
            <m:r>
              <m:rPr>
                <m:sty m:val="p"/>
              </m:rPr>
              <m:t>/</m:t>
            </m:r>
            <m:r>
              <m:t>3</m:t>
            </m:r>
          </m:sup>
        </m:sSup>
        <m:sSup>
          <m:e>
            <m:r>
              <m:t>H</m:t>
            </m:r>
          </m:e>
          <m:sup>
            <m:r>
              <m:rPr>
                <m:sty m:val="p"/>
              </m:rPr>
              <m:t>−</m:t>
            </m:r>
            <m:r>
              <m:t>5</m:t>
            </m:r>
            <m:r>
              <m:rPr>
                <m:sty m:val="p"/>
              </m:rPr>
              <m:t>/</m:t>
            </m:r>
            <m:r>
              <m:t>3</m:t>
            </m:r>
          </m:sup>
        </m:sSup>
      </m:oMath>
      <w:r>
        <w:t xml:space="preserve"> </w:t>
      </w:r>
      <w:r>
        <w:t xml:space="preserve">物理骨架。</w:t>
      </w:r>
    </w:p>
    <w:p>
      <w:pPr>
        <w:keepNext/>
        <w:pBdr>
          <w:bottom w:val="single" w:sz="6" w:space="1" w:color="666666"/>
        </w:pBdr>
        <w:spacing w:before="40" w:after="120"/>
      </w:pPr>
    </w:p>
    <w:bookmarkEnd w:id="159"/>
    <w:bookmarkEnd w:id="160"/>
    <w:bookmarkStart w:id="181" w:name="七模块-b最大温度位置与对称性"/>
    <w:p>
      <w:pPr>
        <w:pStyle w:val="Heading1"/>
        <w:keepNext/>
      </w:pPr>
      <w:r>
        <w:t xml:space="preserve">七、模块 B：最大温度位置与对称性</w:t>
      </w:r>
    </w:p>
    <w:bookmarkStart w:id="164" w:name="基础假设"/>
    <w:p>
      <w:pPr>
        <w:pStyle w:val="Heading2"/>
        <w:keepNext/>
      </w:pPr>
      <w:r>
        <w:t xml:space="preserve">1. 基础假设</w:t>
      </w:r>
    </w:p>
    <w:p>
      <w:pPr>
        <w:pStyle w:val="FirstParagraph"/>
      </w:pPr>
      <w:r>
        <w:t xml:space="preserve">在水平、两端边界相同、火源远离洞口且横向居中的情况下：</w:t>
      </w:r>
    </w:p>
    <w:p>
      <w:pPr>
        <w:pStyle w:val="BodyText"/>
        <w:keepLines/>
        <w:spacing w:before="40" w:after="80"/>
        <w:ind w:firstLine="0"/>
        <w:jc w:val="center"/>
      </w:pPr>
      <w:r>
        <w:drawing>
          <wp:inline>
            <wp:extent cx="677570" cy="245255"/>
            <wp:effectExtent b="0" l="0" r="0" t="0"/>
            <wp:docPr descr="" title="" id="162" name="Picture"/>
            <a:graphic>
              <a:graphicData uri="http://schemas.openxmlformats.org/drawingml/2006/picture">
                <pic:pic>
                  <pic:nvPicPr>
                    <pic:cNvPr descr="/mnt/data/unventilated_eqs/eq_042.png" id="163" name="Picture"/>
                    <pic:cNvPicPr>
                      <a:picLocks noChangeArrowheads="1" noChangeAspect="1"/>
                    </pic:cNvPicPr>
                  </pic:nvPicPr>
                  <pic:blipFill>
                    <a:blip r:embed="rId161"/>
                    <a:stretch>
                      <a:fillRect/>
                    </a:stretch>
                  </pic:blipFill>
                  <pic:spPr bwMode="auto">
                    <a:xfrm>
                      <a:off x="0" y="0"/>
                      <a:ext cx="677570" cy="245255"/>
                    </a:xfrm>
                    <a:prstGeom prst="rect">
                      <a:avLst/>
                    </a:prstGeom>
                    <a:noFill/>
                    <a:ln w="9525">
                      <a:noFill/>
                      <a:headEnd/>
                      <a:tailEnd/>
                    </a:ln>
                  </pic:spPr>
                </pic:pic>
              </a:graphicData>
            </a:graphic>
          </wp:inline>
        </w:drawing>
      </w:r>
    </w:p>
    <w:p>
      <w:pPr>
        <w:pStyle w:val="BodyText"/>
      </w:pPr>
      <w:r>
        <w:t xml:space="preserve">Oka 等在其水平、两端开放模型隧道实验中，观察到顶棚射流沿隧道轴线两侧近似对称，并且火源位置变化对基本流动特征影响较小。这个结论适用于其特定实验条件，不能直接推广到近洞口、坡道或非对称边界。（publications.iafss.org）</w:t>
      </w:r>
    </w:p>
    <w:p>
      <w:pPr>
        <w:keepNext/>
        <w:pBdr>
          <w:bottom w:val="single" w:sz="6" w:space="1" w:color="666666"/>
        </w:pBdr>
        <w:spacing w:before="40" w:after="120"/>
      </w:pPr>
    </w:p>
    <w:bookmarkEnd w:id="164"/>
    <w:bookmarkStart w:id="180" w:name="不要直接强制对称应先计算对称性指标"/>
    <w:p>
      <w:pPr>
        <w:pStyle w:val="Heading2"/>
        <w:keepNext/>
      </w:pPr>
      <w:r>
        <w:t xml:space="preserve">2. 不要直接强制对称，应先计算对称性指标</w:t>
      </w:r>
    </w:p>
    <w:p>
      <w:pPr>
        <w:pStyle w:val="FirstParagraph"/>
      </w:pPr>
      <w:r>
        <w:t xml:space="preserve">定义火源两侧相同距离</w:t>
      </w:r>
      <w:r>
        <w:t xml:space="preserve"> </w:t>
      </w:r>
      <m:oMath>
        <m:r>
          <m:t>s</m:t>
        </m:r>
      </m:oMath>
      <w:r>
        <w:t xml:space="preserve"> </w:t>
      </w:r>
      <w:r>
        <w:t xml:space="preserve">处的温升：</w:t>
      </w:r>
    </w:p>
    <w:p>
      <w:pPr>
        <w:pStyle w:val="BodyText"/>
        <w:keepLines/>
        <w:spacing w:before="40" w:after="80"/>
        <w:ind w:firstLine="0"/>
        <w:jc w:val="center"/>
      </w:pPr>
      <w:r>
        <w:drawing>
          <wp:inline>
            <wp:extent cx="1732788" cy="207768"/>
            <wp:effectExtent b="0" l="0" r="0" t="0"/>
            <wp:docPr descr="" title="" id="166" name="Picture"/>
            <a:graphic>
              <a:graphicData uri="http://schemas.openxmlformats.org/drawingml/2006/picture">
                <pic:pic>
                  <pic:nvPicPr>
                    <pic:cNvPr descr="/mnt/data/unventilated_eqs/eq_043.png" id="167" name="Picture"/>
                    <pic:cNvPicPr>
                      <a:picLocks noChangeArrowheads="1" noChangeAspect="1"/>
                    </pic:cNvPicPr>
                  </pic:nvPicPr>
                  <pic:blipFill>
                    <a:blip r:embed="rId165"/>
                    <a:stretch>
                      <a:fillRect/>
                    </a:stretch>
                  </pic:blipFill>
                  <pic:spPr bwMode="auto">
                    <a:xfrm>
                      <a:off x="0" y="0"/>
                      <a:ext cx="1732788" cy="207768"/>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732788" cy="207768"/>
            <wp:effectExtent b="0" l="0" r="0" t="0"/>
            <wp:docPr descr="" title="" id="169" name="Picture"/>
            <a:graphic>
              <a:graphicData uri="http://schemas.openxmlformats.org/drawingml/2006/picture">
                <pic:pic>
                  <pic:nvPicPr>
                    <pic:cNvPr descr="/mnt/data/unventilated_eqs/eq_044.png" id="170" name="Picture"/>
                    <pic:cNvPicPr>
                      <a:picLocks noChangeArrowheads="1" noChangeAspect="1"/>
                    </pic:cNvPicPr>
                  </pic:nvPicPr>
                  <pic:blipFill>
                    <a:blip r:embed="rId168"/>
                    <a:stretch>
                      <a:fillRect/>
                    </a:stretch>
                  </pic:blipFill>
                  <pic:spPr bwMode="auto">
                    <a:xfrm>
                      <a:off x="0" y="0"/>
                      <a:ext cx="1732788" cy="207768"/>
                    </a:xfrm>
                    <a:prstGeom prst="rect">
                      <a:avLst/>
                    </a:prstGeom>
                    <a:noFill/>
                    <a:ln w="9525">
                      <a:noFill/>
                      <a:headEnd/>
                      <a:tailEnd/>
                    </a:ln>
                  </pic:spPr>
                </pic:pic>
              </a:graphicData>
            </a:graphic>
          </wp:inline>
        </w:drawing>
      </w:r>
    </w:p>
    <w:p>
      <w:pPr>
        <w:pStyle w:val="BodyText"/>
      </w:pPr>
      <w:r>
        <w:t xml:space="preserve">构造平均曲线：</w:t>
      </w:r>
    </w:p>
    <w:p>
      <w:pPr>
        <w:pStyle w:val="BodyText"/>
        <w:keepLines/>
        <w:spacing w:before="40" w:after="80"/>
        <w:ind w:firstLine="0"/>
        <w:jc w:val="center"/>
      </w:pPr>
      <w:r>
        <w:drawing>
          <wp:inline>
            <wp:extent cx="2132380" cy="461392"/>
            <wp:effectExtent b="0" l="0" r="0" t="0"/>
            <wp:docPr descr="" title="" id="172" name="Picture"/>
            <a:graphic>
              <a:graphicData uri="http://schemas.openxmlformats.org/drawingml/2006/picture">
                <pic:pic>
                  <pic:nvPicPr>
                    <pic:cNvPr descr="/mnt/data/unventilated_eqs/eq_045.png" id="173" name="Picture"/>
                    <pic:cNvPicPr>
                      <a:picLocks noChangeArrowheads="1" noChangeAspect="1"/>
                    </pic:cNvPicPr>
                  </pic:nvPicPr>
                  <pic:blipFill>
                    <a:blip r:embed="rId171"/>
                    <a:stretch>
                      <a:fillRect/>
                    </a:stretch>
                  </pic:blipFill>
                  <pic:spPr bwMode="auto">
                    <a:xfrm>
                      <a:off x="0" y="0"/>
                      <a:ext cx="2132380" cy="461392"/>
                    </a:xfrm>
                    <a:prstGeom prst="rect">
                      <a:avLst/>
                    </a:prstGeom>
                    <a:noFill/>
                    <a:ln w="9525">
                      <a:noFill/>
                      <a:headEnd/>
                      <a:tailEnd/>
                    </a:ln>
                  </pic:spPr>
                </pic:pic>
              </a:graphicData>
            </a:graphic>
          </wp:inline>
        </w:drawing>
      </w:r>
    </w:p>
    <w:p>
      <w:pPr>
        <w:pStyle w:val="BodyText"/>
      </w:pPr>
      <w:r>
        <w:t xml:space="preserve">再定义局部不对称指标：</w:t>
      </w:r>
    </w:p>
    <w:p>
      <w:pPr>
        <w:pStyle w:val="BodyText"/>
        <w:keepLines/>
        <w:spacing w:before="40" w:after="80"/>
        <w:ind w:firstLine="0"/>
        <w:jc w:val="center"/>
      </w:pPr>
      <w:r>
        <w:drawing>
          <wp:inline>
            <wp:extent cx="2161641" cy="498840"/>
            <wp:effectExtent b="0" l="0" r="0" t="0"/>
            <wp:docPr descr="" title="" id="175" name="Picture"/>
            <a:graphic>
              <a:graphicData uri="http://schemas.openxmlformats.org/drawingml/2006/picture">
                <pic:pic>
                  <pic:nvPicPr>
                    <pic:cNvPr descr="/mnt/data/unventilated_eqs/eq_046.png" id="176" name="Picture"/>
                    <pic:cNvPicPr>
                      <a:picLocks noChangeArrowheads="1" noChangeAspect="1"/>
                    </pic:cNvPicPr>
                  </pic:nvPicPr>
                  <pic:blipFill>
                    <a:blip r:embed="rId174"/>
                    <a:stretch>
                      <a:fillRect/>
                    </a:stretch>
                  </pic:blipFill>
                  <pic:spPr bwMode="auto">
                    <a:xfrm>
                      <a:off x="0" y="0"/>
                      <a:ext cx="2161641" cy="498840"/>
                    </a:xfrm>
                    <a:prstGeom prst="rect">
                      <a:avLst/>
                    </a:prstGeom>
                    <a:noFill/>
                    <a:ln w="9525">
                      <a:noFill/>
                      <a:headEnd/>
                      <a:tailEnd/>
                    </a:ln>
                  </pic:spPr>
                </pic:pic>
              </a:graphicData>
            </a:graphic>
          </wp:inline>
        </w:drawing>
      </w:r>
    </w:p>
    <w:p>
      <w:pPr>
        <w:pStyle w:val="BodyText"/>
      </w:pPr>
      <w:r>
        <w:t xml:space="preserve">还可以定义全局不对称度：</w:t>
      </w:r>
    </w:p>
    <w:p>
      <w:pPr>
        <w:pStyle w:val="BodyText"/>
        <w:keepLines/>
        <w:spacing w:before="40" w:after="80"/>
        <w:ind w:firstLine="0"/>
        <w:jc w:val="center"/>
      </w:pPr>
      <w:r>
        <w:drawing>
          <wp:inline>
            <wp:extent cx="2506370" cy="519562"/>
            <wp:effectExtent b="0" l="0" r="0" t="0"/>
            <wp:docPr descr="" title="" id="178" name="Picture"/>
            <a:graphic>
              <a:graphicData uri="http://schemas.openxmlformats.org/drawingml/2006/picture">
                <pic:pic>
                  <pic:nvPicPr>
                    <pic:cNvPr descr="/mnt/data/unventilated_eqs/eq_047.png" id="179" name="Picture"/>
                    <pic:cNvPicPr>
                      <a:picLocks noChangeArrowheads="1" noChangeAspect="1"/>
                    </pic:cNvPicPr>
                  </pic:nvPicPr>
                  <pic:blipFill>
                    <a:blip r:embed="rId177"/>
                    <a:stretch>
                      <a:fillRect/>
                    </a:stretch>
                  </pic:blipFill>
                  <pic:spPr bwMode="auto">
                    <a:xfrm>
                      <a:off x="0" y="0"/>
                      <a:ext cx="2506370" cy="519562"/>
                    </a:xfrm>
                    <a:prstGeom prst="rect">
                      <a:avLst/>
                    </a:prstGeom>
                    <a:noFill/>
                    <a:ln w="9525">
                      <a:noFill/>
                      <a:headEnd/>
                      <a:tailEnd/>
                    </a:ln>
                  </pic:spPr>
                </pic:pic>
              </a:graphicData>
            </a:graphic>
          </wp:inline>
        </w:drawing>
      </w:r>
    </w:p>
    <w:p>
      <w:pPr>
        <w:pStyle w:val="BodyText"/>
      </w:pPr>
      <w:r>
        <w:t xml:space="preserve">如果</w:t>
      </w:r>
      <w:r>
        <w:t xml:space="preserve"> </w:t>
      </w:r>
      <m:oMath>
        <m:sSub>
          <m:e>
            <m:r>
              <m:t>A</m:t>
            </m:r>
          </m:e>
          <m:sub>
            <m:r>
              <m:rPr>
                <m:sty m:val="p"/>
              </m:rPr>
              <m:t>g</m:t>
            </m:r>
            <m:r>
              <m:rPr>
                <m:sty m:val="p"/>
              </m:rPr>
              <m:t>l</m:t>
            </m:r>
            <m:r>
              <m:rPr>
                <m:sty m:val="p"/>
              </m:rPr>
              <m:t>o</m:t>
            </m:r>
            <m:r>
              <m:rPr>
                <m:sty m:val="p"/>
              </m:rPr>
              <m:t>b</m:t>
            </m:r>
            <m:r>
              <m:rPr>
                <m:sty m:val="p"/>
              </m:rPr>
              <m:t>a</m:t>
            </m:r>
            <m:r>
              <m:rPr>
                <m:sty m:val="p"/>
              </m:rPr>
              <m:t>l</m:t>
            </m:r>
          </m:sub>
        </m:sSub>
      </m:oMath>
      <w:r>
        <w:t xml:space="preserve"> </w:t>
      </w:r>
      <w:r>
        <w:t xml:space="preserve">接近数值波动和测量误差水平，则可以使用对称模型。</w:t>
      </w:r>
    </w:p>
    <w:p>
      <w:pPr>
        <w:pStyle w:val="BodyText"/>
      </w:pPr>
      <w:r>
        <w:t xml:space="preserve">如果明显偏大，应检查：</w:t>
      </w:r>
    </w:p>
    <w:p>
      <w:pPr>
        <w:pStyle w:val="Compact"/>
        <w:spacing w:after="40"/>
        <w:ind w:left="312" w:hanging="198"/>
      </w:pPr>
      <w:r>
        <w:t>• 火源是否靠近某一洞口；</w:t>
      </w:r>
    </w:p>
    <w:p>
      <w:pPr>
        <w:pStyle w:val="Compact"/>
        <w:spacing w:after="40"/>
        <w:ind w:left="312" w:hanging="198"/>
      </w:pPr>
      <w:r>
        <w:t>• 两端边界条件是否相同；</w:t>
      </w:r>
    </w:p>
    <w:p>
      <w:pPr>
        <w:pStyle w:val="Compact"/>
        <w:spacing w:after="40"/>
        <w:ind w:left="312" w:hanging="198"/>
      </w:pPr>
      <w:r>
        <w:t>• 是否有隧道坡度；</w:t>
      </w:r>
    </w:p>
    <w:p>
      <w:pPr>
        <w:pStyle w:val="Compact"/>
        <w:spacing w:after="40"/>
        <w:ind w:left="312" w:hanging="198"/>
      </w:pPr>
      <w:r>
        <w:t>• 火源是否横向偏置；</w:t>
      </w:r>
    </w:p>
    <w:p>
      <w:pPr>
        <w:pStyle w:val="Compact"/>
        <w:spacing w:after="40"/>
        <w:ind w:left="312" w:hanging="198"/>
      </w:pPr>
      <w:r>
        <w:t>• 墙体材料是否不对称；</w:t>
      </w:r>
    </w:p>
    <w:p>
      <w:pPr>
        <w:pStyle w:val="Compact"/>
        <w:spacing w:after="40"/>
        <w:ind w:left="312" w:hanging="198"/>
      </w:pPr>
      <w:r>
        <w:t>• FDS 网格是否不对称；</w:t>
      </w:r>
    </w:p>
    <w:p>
      <w:pPr>
        <w:pStyle w:val="Compact"/>
        <w:spacing w:after="40"/>
        <w:ind w:left="312" w:hanging="198"/>
      </w:pPr>
      <w:r>
        <w:t>• 是否存在自然环境压力差。</w:t>
      </w:r>
    </w:p>
    <w:p>
      <w:pPr>
        <w:keepNext/>
        <w:pBdr>
          <w:bottom w:val="single" w:sz="6" w:space="1" w:color="666666"/>
        </w:pBdr>
        <w:spacing w:before="40" w:after="120"/>
      </w:pPr>
    </w:p>
    <w:bookmarkEnd w:id="180"/>
    <w:bookmarkEnd w:id="181"/>
    <w:bookmarkStart w:id="200" w:name="八模块-c顶棚温度沿程衰减的重发现"/>
    <w:p>
      <w:pPr>
        <w:pStyle w:val="Heading1"/>
        <w:keepNext/>
      </w:pPr>
      <w:r>
        <w:t xml:space="preserve">八、模块 C：顶棚温度沿程衰减的重发现</w:t>
      </w:r>
    </w:p>
    <w:p>
      <w:pPr>
        <w:pStyle w:val="FirstParagraph"/>
      </w:pPr>
      <w:r>
        <w:t xml:space="preserve">先定义归一化温升：</w:t>
      </w:r>
    </w:p>
    <w:p>
      <w:pPr>
        <w:pStyle w:val="BodyText"/>
        <w:keepLines/>
        <w:spacing w:before="40" w:after="80"/>
        <w:ind w:firstLine="0"/>
        <w:jc w:val="center"/>
      </w:pPr>
      <w:r>
        <w:drawing>
          <wp:inline>
            <wp:extent cx="1346911" cy="482227"/>
            <wp:effectExtent b="0" l="0" r="0" t="0"/>
            <wp:docPr descr="" title="" id="183" name="Picture"/>
            <a:graphic>
              <a:graphicData uri="http://schemas.openxmlformats.org/drawingml/2006/picture">
                <pic:pic>
                  <pic:nvPicPr>
                    <pic:cNvPr descr="/mnt/data/unventilated_eqs/eq_048.png" id="184" name="Picture"/>
                    <pic:cNvPicPr>
                      <a:picLocks noChangeArrowheads="1" noChangeAspect="1"/>
                    </pic:cNvPicPr>
                  </pic:nvPicPr>
                  <pic:blipFill>
                    <a:blip r:embed="rId182"/>
                    <a:stretch>
                      <a:fillRect/>
                    </a:stretch>
                  </pic:blipFill>
                  <pic:spPr bwMode="auto">
                    <a:xfrm>
                      <a:off x="0" y="0"/>
                      <a:ext cx="1346911" cy="482227"/>
                    </a:xfrm>
                    <a:prstGeom prst="rect">
                      <a:avLst/>
                    </a:prstGeom>
                    <a:noFill/>
                    <a:ln w="9525">
                      <a:noFill/>
                      <a:headEnd/>
                      <a:tailEnd/>
                    </a:ln>
                  </pic:spPr>
                </pic:pic>
              </a:graphicData>
            </a:graphic>
          </wp:inline>
        </w:drawing>
      </w:r>
    </w:p>
    <w:p>
      <w:pPr>
        <w:pStyle w:val="BodyText"/>
      </w:pPr>
      <w:r>
        <w:t xml:space="preserve">其中：</w:t>
      </w:r>
    </w:p>
    <w:p>
      <w:pPr>
        <w:pStyle w:val="BodyText"/>
        <w:keepLines/>
        <w:spacing w:before="40" w:after="80"/>
        <w:ind w:firstLine="0"/>
        <w:jc w:val="center"/>
      </w:pPr>
      <w:r>
        <w:drawing>
          <wp:inline>
            <wp:extent cx="885139" cy="407247"/>
            <wp:effectExtent b="0" l="0" r="0" t="0"/>
            <wp:docPr descr="" title="" id="186" name="Picture"/>
            <a:graphic>
              <a:graphicData uri="http://schemas.openxmlformats.org/drawingml/2006/picture">
                <pic:pic>
                  <pic:nvPicPr>
                    <pic:cNvPr descr="/mnt/data/unventilated_eqs/eq_049.png" id="187" name="Picture"/>
                    <pic:cNvPicPr>
                      <a:picLocks noChangeArrowheads="1" noChangeAspect="1"/>
                    </pic:cNvPicPr>
                  </pic:nvPicPr>
                  <pic:blipFill>
                    <a:blip r:embed="rId185"/>
                    <a:stretch>
                      <a:fillRect/>
                    </a:stretch>
                  </pic:blipFill>
                  <pic:spPr bwMode="auto">
                    <a:xfrm>
                      <a:off x="0" y="0"/>
                      <a:ext cx="885139" cy="407247"/>
                    </a:xfrm>
                    <a:prstGeom prst="rect">
                      <a:avLst/>
                    </a:prstGeom>
                    <a:noFill/>
                    <a:ln w="9525">
                      <a:noFill/>
                      <a:headEnd/>
                      <a:tailEnd/>
                    </a:ln>
                  </pic:spPr>
                </pic:pic>
              </a:graphicData>
            </a:graphic>
          </wp:inline>
        </w:drawing>
      </w:r>
    </w:p>
    <w:p>
      <w:pPr>
        <w:pStyle w:val="BodyText"/>
      </w:pPr>
      <w:r>
        <w:t xml:space="preserve">应满足：</w:t>
      </w:r>
    </w:p>
    <w:p>
      <w:pPr>
        <w:pStyle w:val="BodyText"/>
        <w:keepLines/>
        <w:spacing w:before="40" w:after="80"/>
        <w:ind w:firstLine="0"/>
        <w:jc w:val="center"/>
      </w:pPr>
      <w:r>
        <w:drawing>
          <wp:inline>
            <wp:extent cx="627278" cy="203553"/>
            <wp:effectExtent b="0" l="0" r="0" t="0"/>
            <wp:docPr descr="" title="" id="189" name="Picture"/>
            <a:graphic>
              <a:graphicData uri="http://schemas.openxmlformats.org/drawingml/2006/picture">
                <pic:pic>
                  <pic:nvPicPr>
                    <pic:cNvPr descr="/mnt/data/unventilated_eqs/eq_050.png" id="190" name="Picture"/>
                    <pic:cNvPicPr>
                      <a:picLocks noChangeArrowheads="1" noChangeAspect="1"/>
                    </pic:cNvPicPr>
                  </pic:nvPicPr>
                  <pic:blipFill>
                    <a:blip r:embed="rId188"/>
                    <a:stretch>
                      <a:fillRect/>
                    </a:stretch>
                  </pic:blipFill>
                  <pic:spPr bwMode="auto">
                    <a:xfrm>
                      <a:off x="0" y="0"/>
                      <a:ext cx="627278" cy="203553"/>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906170" cy="203680"/>
            <wp:effectExtent b="0" l="0" r="0" t="0"/>
            <wp:docPr descr="" title="" id="192" name="Picture"/>
            <a:graphic>
              <a:graphicData uri="http://schemas.openxmlformats.org/drawingml/2006/picture">
                <pic:pic>
                  <pic:nvPicPr>
                    <pic:cNvPr descr="/mnt/data/unventilated_eqs/eq_051.png" id="193" name="Picture"/>
                    <pic:cNvPicPr>
                      <a:picLocks noChangeArrowheads="1" noChangeAspect="1"/>
                    </pic:cNvPicPr>
                  </pic:nvPicPr>
                  <pic:blipFill>
                    <a:blip r:embed="rId191"/>
                    <a:stretch>
                      <a:fillRect/>
                    </a:stretch>
                  </pic:blipFill>
                  <pic:spPr bwMode="auto">
                    <a:xfrm>
                      <a:off x="0" y="0"/>
                      <a:ext cx="906170" cy="203680"/>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548640" cy="394854"/>
            <wp:effectExtent b="0" l="0" r="0" t="0"/>
            <wp:docPr descr="" title="" id="195" name="Picture"/>
            <a:graphic>
              <a:graphicData uri="http://schemas.openxmlformats.org/drawingml/2006/picture">
                <pic:pic>
                  <pic:nvPicPr>
                    <pic:cNvPr descr="/mnt/data/unventilated_eqs/eq_052.png" id="196" name="Picture"/>
                    <pic:cNvPicPr>
                      <a:picLocks noChangeArrowheads="1" noChangeAspect="1"/>
                    </pic:cNvPicPr>
                  </pic:nvPicPr>
                  <pic:blipFill>
                    <a:blip r:embed="rId194"/>
                    <a:stretch>
                      <a:fillRect/>
                    </a:stretch>
                  </pic:blipFill>
                  <pic:spPr bwMode="auto">
                    <a:xfrm>
                      <a:off x="0" y="0"/>
                      <a:ext cx="548640" cy="394854"/>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922629" cy="295075"/>
            <wp:effectExtent b="0" l="0" r="0" t="0"/>
            <wp:docPr descr="" title="" id="198" name="Picture"/>
            <a:graphic>
              <a:graphicData uri="http://schemas.openxmlformats.org/drawingml/2006/picture">
                <pic:pic>
                  <pic:nvPicPr>
                    <pic:cNvPr descr="/mnt/data/unventilated_eqs/eq_053.png" id="199" name="Picture"/>
                    <pic:cNvPicPr>
                      <a:picLocks noChangeArrowheads="1" noChangeAspect="1"/>
                    </pic:cNvPicPr>
                  </pic:nvPicPr>
                  <pic:blipFill>
                    <a:blip r:embed="rId197"/>
                    <a:stretch>
                      <a:fillRect/>
                    </a:stretch>
                  </pic:blipFill>
                  <pic:spPr bwMode="auto">
                    <a:xfrm>
                      <a:off x="0" y="0"/>
                      <a:ext cx="922629" cy="295075"/>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200"/>
    <w:bookmarkStart w:id="216" w:name="九第一候选统一拉伸指数模型"/>
    <w:p>
      <w:pPr>
        <w:pStyle w:val="Heading1"/>
        <w:keepNext/>
      </w:pPr>
      <w:r>
        <w:t xml:space="preserve">九、第一候选：统一拉伸指数模型</w:t>
      </w:r>
    </w:p>
    <w:p>
      <w:pPr>
        <w:pStyle w:val="FirstParagraph"/>
      </w:pPr>
      <w:r>
        <w:t xml:space="preserve">第一轮建议先尝试最简单的：</w:t>
      </w:r>
    </w:p>
    <w:p>
      <w:pPr>
        <w:pStyle w:val="BodyText"/>
        <w:keepLines/>
        <w:spacing w:before="40" w:after="80"/>
        <w:ind w:firstLine="0"/>
        <w:jc w:val="center"/>
      </w:pPr>
      <w:r>
        <w:drawing>
          <wp:inline>
            <wp:extent cx="1446580" cy="290978"/>
            <wp:effectExtent b="0" l="0" r="0" t="0"/>
            <wp:docPr descr="" title="" id="202" name="Picture"/>
            <a:graphic>
              <a:graphicData uri="http://schemas.openxmlformats.org/drawingml/2006/picture">
                <pic:pic>
                  <pic:nvPicPr>
                    <pic:cNvPr descr="/mnt/data/unventilated_eqs/eq_054.png" id="203" name="Picture"/>
                    <pic:cNvPicPr>
                      <a:picLocks noChangeArrowheads="1" noChangeAspect="1"/>
                    </pic:cNvPicPr>
                  </pic:nvPicPr>
                  <pic:blipFill>
                    <a:blip r:embed="rId201"/>
                    <a:stretch>
                      <a:fillRect/>
                    </a:stretch>
                  </pic:blipFill>
                  <pic:spPr bwMode="auto">
                    <a:xfrm>
                      <a:off x="0" y="0"/>
                      <a:ext cx="1446580" cy="290978"/>
                    </a:xfrm>
                    <a:prstGeom prst="rect">
                      <a:avLst/>
                    </a:prstGeom>
                    <a:noFill/>
                    <a:ln w="9525">
                      <a:noFill/>
                      <a:headEnd/>
                      <a:tailEnd/>
                    </a:ln>
                  </pic:spPr>
                </pic:pic>
              </a:graphicData>
            </a:graphic>
          </wp:inline>
        </w:drawing>
      </w:r>
    </w:p>
    <w:p>
      <w:pPr>
        <w:pStyle w:val="BodyText"/>
      </w:pPr>
      <w:r>
        <w:t xml:space="preserve">于是：</w:t>
      </w:r>
    </w:p>
    <w:p>
      <w:pPr>
        <w:pStyle w:val="BodyText"/>
        <w:keepLines/>
        <w:spacing w:before="40" w:after="80"/>
        <w:ind w:firstLine="0"/>
        <w:jc w:val="center"/>
      </w:pPr>
      <w:r>
        <w:drawing>
          <wp:inline>
            <wp:extent cx="3063240" cy="507076"/>
            <wp:effectExtent b="0" l="0" r="0" t="0"/>
            <wp:docPr descr="" title="" id="205" name="Picture"/>
            <a:graphic>
              <a:graphicData uri="http://schemas.openxmlformats.org/drawingml/2006/picture">
                <pic:pic>
                  <pic:nvPicPr>
                    <pic:cNvPr descr="/mnt/data/unventilated_eqs/eq_055.png" id="206" name="Picture"/>
                    <pic:cNvPicPr>
                      <a:picLocks noChangeArrowheads="1" noChangeAspect="1"/>
                    </pic:cNvPicPr>
                  </pic:nvPicPr>
                  <pic:blipFill>
                    <a:blip r:embed="rId204"/>
                    <a:stretch>
                      <a:fillRect/>
                    </a:stretch>
                  </pic:blipFill>
                  <pic:spPr bwMode="auto">
                    <a:xfrm>
                      <a:off x="0" y="0"/>
                      <a:ext cx="3063240" cy="507076"/>
                    </a:xfrm>
                    <a:prstGeom prst="rect">
                      <a:avLst/>
                    </a:prstGeom>
                    <a:noFill/>
                    <a:ln w="9525">
                      <a:noFill/>
                      <a:headEnd/>
                      <a:tailEnd/>
                    </a:ln>
                  </pic:spPr>
                </pic:pic>
              </a:graphicData>
            </a:graphic>
          </wp:inline>
        </w:drawing>
      </w:r>
    </w:p>
    <w:p>
      <w:pPr>
        <w:pStyle w:val="BodyText"/>
      </w:pPr>
      <w:r>
        <w:t xml:space="preserve">其中：</w:t>
      </w:r>
    </w:p>
    <w:p>
      <w:pPr>
        <w:pStyle w:val="Compact"/>
        <w:spacing w:after="40"/>
        <w:ind w:left="312" w:hanging="198"/>
      </w:pPr>
      <m:oMath>
        <m:r>
          <m:t>K</m:t>
        </m:r>
        <m:r>
          <m:rPr>
            <m:sty m:val="p"/>
          </m:rPr>
          <m:t>&gt;</m:t>
        </m:r>
        <m:r>
          <m:t>0</m:t>
        </m:r>
      </m:oMath>
      <w:r>
        <w:t>• ：衰减系数；</w:t>
      </w:r>
    </w:p>
    <w:p>
      <w:pPr>
        <w:pStyle w:val="Compact"/>
        <w:spacing w:after="40"/>
        <w:ind w:left="312" w:hanging="198"/>
      </w:pPr>
      <m:oMath>
        <m:r>
          <m:t>n</m:t>
        </m:r>
        <m:r>
          <m:rPr>
            <m:sty m:val="p"/>
          </m:rPr>
          <m:t>&gt;</m:t>
        </m:r>
        <m:r>
          <m:t>0</m:t>
        </m:r>
      </m:oMath>
      <w:r>
        <w:t>• ：衰减形状指数。</w:t>
      </w:r>
    </w:p>
    <w:p>
      <w:pPr>
        <w:pStyle w:val="FirstParagraph"/>
      </w:pPr>
      <w:r>
        <w:t xml:space="preserve">当：</w:t>
      </w:r>
    </w:p>
    <w:p>
      <w:pPr>
        <w:pStyle w:val="BodyText"/>
        <w:keepLines/>
        <w:spacing w:before="40" w:after="80"/>
        <w:ind w:firstLine="0"/>
        <w:jc w:val="center"/>
      </w:pPr>
      <w:r>
        <w:drawing>
          <wp:inline>
            <wp:extent cx="411480" cy="149629"/>
            <wp:effectExtent b="0" l="0" r="0" t="0"/>
            <wp:docPr descr="" title="" id="208" name="Picture"/>
            <a:graphic>
              <a:graphicData uri="http://schemas.openxmlformats.org/drawingml/2006/picture">
                <pic:pic>
                  <pic:nvPicPr>
                    <pic:cNvPr descr="/mnt/data/unventilated_eqs/eq_056.png" id="209" name="Picture"/>
                    <pic:cNvPicPr>
                      <a:picLocks noChangeArrowheads="1" noChangeAspect="1"/>
                    </pic:cNvPicPr>
                  </pic:nvPicPr>
                  <pic:blipFill>
                    <a:blip r:embed="rId207"/>
                    <a:stretch>
                      <a:fillRect/>
                    </a:stretch>
                  </pic:blipFill>
                  <pic:spPr bwMode="auto">
                    <a:xfrm>
                      <a:off x="0" y="0"/>
                      <a:ext cx="411480" cy="149629"/>
                    </a:xfrm>
                    <a:prstGeom prst="rect">
                      <a:avLst/>
                    </a:prstGeom>
                    <a:noFill/>
                    <a:ln w="9525">
                      <a:noFill/>
                      <a:headEnd/>
                      <a:tailEnd/>
                    </a:ln>
                  </pic:spPr>
                </pic:pic>
              </a:graphicData>
            </a:graphic>
          </wp:inline>
        </w:drawing>
      </w:r>
    </w:p>
    <w:p>
      <w:pPr>
        <w:pStyle w:val="BodyText"/>
      </w:pPr>
      <w:r>
        <w:t xml:space="preserve">为普通指数衰减。</w:t>
      </w:r>
    </w:p>
    <w:p>
      <w:pPr>
        <w:pStyle w:val="BodyText"/>
      </w:pPr>
      <w:r>
        <w:t xml:space="preserve">当：</w:t>
      </w:r>
    </w:p>
    <w:p>
      <w:pPr>
        <w:pStyle w:val="BodyText"/>
        <w:keepLines/>
        <w:spacing w:before="40" w:after="80"/>
        <w:ind w:firstLine="0"/>
        <w:jc w:val="center"/>
      </w:pPr>
      <w:r>
        <w:drawing>
          <wp:inline>
            <wp:extent cx="411480" cy="153785"/>
            <wp:effectExtent b="0" l="0" r="0" t="0"/>
            <wp:docPr descr="" title="" id="211" name="Picture"/>
            <a:graphic>
              <a:graphicData uri="http://schemas.openxmlformats.org/drawingml/2006/picture">
                <pic:pic>
                  <pic:nvPicPr>
                    <pic:cNvPr descr="/mnt/data/unventilated_eqs/eq_057.png" id="212" name="Picture"/>
                    <pic:cNvPicPr>
                      <a:picLocks noChangeArrowheads="1" noChangeAspect="1"/>
                    </pic:cNvPicPr>
                  </pic:nvPicPr>
                  <pic:blipFill>
                    <a:blip r:embed="rId210"/>
                    <a:stretch>
                      <a:fillRect/>
                    </a:stretch>
                  </pic:blipFill>
                  <pic:spPr bwMode="auto">
                    <a:xfrm>
                      <a:off x="0" y="0"/>
                      <a:ext cx="411480" cy="153785"/>
                    </a:xfrm>
                    <a:prstGeom prst="rect">
                      <a:avLst/>
                    </a:prstGeom>
                    <a:noFill/>
                    <a:ln w="9525">
                      <a:noFill/>
                      <a:headEnd/>
                      <a:tailEnd/>
                    </a:ln>
                  </pic:spPr>
                </pic:pic>
              </a:graphicData>
            </a:graphic>
          </wp:inline>
        </w:drawing>
      </w:r>
    </w:p>
    <w:p>
      <w:pPr>
        <w:pStyle w:val="BodyText"/>
      </w:pPr>
      <w:r>
        <w:t xml:space="preserve">远场衰减逐渐变缓。</w:t>
      </w:r>
    </w:p>
    <w:p>
      <w:pPr>
        <w:pStyle w:val="BodyText"/>
      </w:pPr>
      <w:r>
        <w:t xml:space="preserve">当：</w:t>
      </w:r>
    </w:p>
    <w:p>
      <w:pPr>
        <w:pStyle w:val="BodyText"/>
        <w:keepLines/>
        <w:spacing w:before="40" w:after="80"/>
        <w:ind w:firstLine="0"/>
        <w:jc w:val="center"/>
      </w:pPr>
      <w:r>
        <w:drawing>
          <wp:inline>
            <wp:extent cx="411480" cy="153785"/>
            <wp:effectExtent b="0" l="0" r="0" t="0"/>
            <wp:docPr descr="" title="" id="214" name="Picture"/>
            <a:graphic>
              <a:graphicData uri="http://schemas.openxmlformats.org/drawingml/2006/picture">
                <pic:pic>
                  <pic:nvPicPr>
                    <pic:cNvPr descr="/mnt/data/unventilated_eqs/eq_058.png" id="215" name="Picture"/>
                    <pic:cNvPicPr>
                      <a:picLocks noChangeArrowheads="1" noChangeAspect="1"/>
                    </pic:cNvPicPr>
                  </pic:nvPicPr>
                  <pic:blipFill>
                    <a:blip r:embed="rId213"/>
                    <a:stretch>
                      <a:fillRect/>
                    </a:stretch>
                  </pic:blipFill>
                  <pic:spPr bwMode="auto">
                    <a:xfrm>
                      <a:off x="0" y="0"/>
                      <a:ext cx="411480" cy="153785"/>
                    </a:xfrm>
                    <a:prstGeom prst="rect">
                      <a:avLst/>
                    </a:prstGeom>
                    <a:noFill/>
                    <a:ln w="9525">
                      <a:noFill/>
                      <a:headEnd/>
                      <a:tailEnd/>
                    </a:ln>
                  </pic:spPr>
                </pic:pic>
              </a:graphicData>
            </a:graphic>
          </wp:inline>
        </w:drawing>
      </w:r>
    </w:p>
    <w:p>
      <w:pPr>
        <w:pStyle w:val="BodyText"/>
      </w:pPr>
      <w:r>
        <w:t xml:space="preserve">随距离增加，衰减速度加快。</w:t>
      </w:r>
    </w:p>
    <w:p>
      <w:pPr>
        <w:pStyle w:val="BodyText"/>
      </w:pPr>
      <w:r>
        <w:t xml:space="preserve">这种模型优点是：</w:t>
      </w:r>
    </w:p>
    <w:p>
      <w:pPr>
        <w:pStyle w:val="Compact"/>
        <w:spacing w:after="40"/>
        <w:ind w:left="312" w:hanging="198"/>
      </w:pPr>
      <w:r>
        <w:t>• 参数少；</w:t>
      </w:r>
    </w:p>
    <w:p>
      <w:pPr>
        <w:pStyle w:val="Compact"/>
        <w:spacing w:after="40"/>
        <w:ind w:left="312" w:hanging="198"/>
      </w:pPr>
      <w:r>
        <w:t>• 天然满足最大点条件；</w:t>
      </w:r>
    </w:p>
    <w:p>
      <w:pPr>
        <w:pStyle w:val="Compact"/>
        <w:spacing w:after="40"/>
        <w:ind w:left="312" w:hanging="198"/>
      </w:pPr>
      <w:r>
        <w:t>• 天然满足单调性；</w:t>
      </w:r>
    </w:p>
    <w:p>
      <w:pPr>
        <w:pStyle w:val="Compact"/>
        <w:spacing w:after="40"/>
        <w:ind w:left="312" w:hanging="198"/>
      </w:pPr>
      <w:r>
        <w:t>• 天然趋近环境温度；</w:t>
      </w:r>
    </w:p>
    <w:p>
      <w:pPr>
        <w:pStyle w:val="Compact"/>
        <w:spacing w:after="40"/>
        <w:ind w:left="312" w:hanging="198"/>
      </w:pPr>
      <w:r>
        <w:t>• 易于符号回归；</w:t>
      </w:r>
    </w:p>
    <w:p>
      <w:pPr>
        <w:pStyle w:val="Compact"/>
        <w:spacing w:after="40"/>
        <w:ind w:left="312" w:hanging="198"/>
      </w:pPr>
      <w:r>
        <w:t>• 易于工程应用。</w:t>
      </w:r>
    </w:p>
    <w:p>
      <w:pPr>
        <w:pStyle w:val="FirstParagraph"/>
      </w:pPr>
      <w:r>
        <w:t xml:space="preserve">Kashef 等关于自然通风隧道的实验和一维理论研究，也将不同区域的顶棚烟气温度衰减表示为指数函数。（sciencedirect.com）</w:t>
      </w:r>
    </w:p>
    <w:p>
      <w:pPr>
        <w:pStyle w:val="BodyText"/>
      </w:pPr>
      <w:r>
        <w:t xml:space="preserve">但是，单一指数不一定能同时表示近火区、侧墙约束过渡区和远场一维通道流。</w:t>
      </w:r>
    </w:p>
    <w:p>
      <w:pPr>
        <w:keepNext/>
        <w:pBdr>
          <w:bottom w:val="single" w:sz="6" w:space="1" w:color="666666"/>
        </w:pBdr>
        <w:spacing w:before="40" w:after="120"/>
      </w:pPr>
    </w:p>
    <w:bookmarkEnd w:id="216"/>
    <w:bookmarkStart w:id="262" w:name="十正式模型建议采用三区域结构"/>
    <w:p>
      <w:pPr>
        <w:pStyle w:val="Heading1"/>
        <w:keepNext/>
      </w:pPr>
      <w:r>
        <w:t xml:space="preserve">十、正式模型建议采用“三区域”结构</w:t>
      </w:r>
    </w:p>
    <w:p>
      <w:pPr>
        <w:pStyle w:val="FirstParagraph"/>
      </w:pPr>
      <w:r>
        <w:t xml:space="preserve">Oka 等对水平、平顶、矩形、自然通风模型隧道进行详细测量后，将顶棚射流沿程发展划分为：</w:t>
      </w:r>
    </w:p>
    <w:p>
      <w:pPr>
        <w:pStyle w:val="Compact"/>
        <w:spacing w:after="40"/>
        <w:ind w:left="312" w:hanging="198"/>
      </w:pPr>
      <w:r>
        <w:t>1. 轴对称径向湍流射流区；</w:t>
      </w:r>
    </w:p>
    <w:p>
      <w:pPr>
        <w:pStyle w:val="Compact"/>
        <w:spacing w:after="40"/>
        <w:ind w:left="312" w:hanging="198"/>
      </w:pPr>
      <w:r>
        <w:t>2. 从径向扩散向一维通道流转换的过渡区；</w:t>
      </w:r>
    </w:p>
    <w:p>
      <w:pPr>
        <w:pStyle w:val="Compact"/>
        <w:spacing w:after="40"/>
        <w:ind w:left="312" w:hanging="198"/>
      </w:pPr>
      <w:r>
        <w:t>3. 充分发展的一维通道流区。</w:t>
      </w:r>
    </w:p>
    <w:p>
      <w:pPr>
        <w:pStyle w:val="FirstParagraph"/>
      </w:pPr>
      <w:r>
        <w:t xml:space="preserve">他们发现</w:t>
      </w:r>
      <w:r>
        <w:t xml:space="preserve"> </w:t>
      </w:r>
      <m:oMath>
        <m:r>
          <m:t>x</m:t>
        </m:r>
        <m:r>
          <m:rPr>
            <m:sty m:val="p"/>
          </m:rPr>
          <m:t>/</m:t>
        </m:r>
        <m:r>
          <m:t>H</m:t>
        </m:r>
        <m:r>
          <m:rPr>
            <m:sty m:val="p"/>
          </m:rPr>
          <m:t>≲</m:t>
        </m:r>
        <m:r>
          <m:t>1</m:t>
        </m:r>
      </m:oMath>
      <w:r>
        <w:t xml:space="preserve"> </w:t>
      </w:r>
      <w:r>
        <w:t xml:space="preserve">的近场衰减与更远区域明显不同，并基于实验提出了分段关系。（publications.iafss.org）</w:t>
      </w:r>
    </w:p>
    <w:p>
      <w:pPr>
        <w:pStyle w:val="BodyText"/>
      </w:pPr>
      <w:r>
        <w:t xml:space="preserve">因此，我更建议正式的公式重发现采用：</w:t>
      </w:r>
    </w:p>
    <w:p>
      <w:pPr>
        <w:pStyle w:val="BodyText"/>
        <w:keepLines/>
        <w:spacing w:before="40" w:after="80"/>
        <w:ind w:firstLine="0"/>
        <w:jc w:val="center"/>
      </w:pPr>
      <w:r>
        <w:drawing>
          <wp:inline>
            <wp:extent cx="2115921" cy="902072"/>
            <wp:effectExtent b="0" l="0" r="0" t="0"/>
            <wp:docPr descr="" title="" id="218" name="Picture"/>
            <a:graphic>
              <a:graphicData uri="http://schemas.openxmlformats.org/drawingml/2006/picture">
                <pic:pic>
                  <pic:nvPicPr>
                    <pic:cNvPr descr="/mnt/data/unventilated_eqs/eq_059.png" id="219" name="Picture"/>
                    <pic:cNvPicPr>
                      <a:picLocks noChangeArrowheads="1" noChangeAspect="1"/>
                    </pic:cNvPicPr>
                  </pic:nvPicPr>
                  <pic:blipFill>
                    <a:blip r:embed="rId217"/>
                    <a:stretch>
                      <a:fillRect/>
                    </a:stretch>
                  </pic:blipFill>
                  <pic:spPr bwMode="auto">
                    <a:xfrm>
                      <a:off x="0" y="0"/>
                      <a:ext cx="2115921" cy="902072"/>
                    </a:xfrm>
                    <a:prstGeom prst="rect">
                      <a:avLst/>
                    </a:prstGeom>
                    <a:noFill/>
                    <a:ln w="9525">
                      <a:noFill/>
                      <a:headEnd/>
                      <a:tailEnd/>
                    </a:ln>
                  </pic:spPr>
                </pic:pic>
              </a:graphicData>
            </a:graphic>
          </wp:inline>
        </w:drawing>
      </w:r>
    </w:p>
    <w:p>
      <w:pPr>
        <w:keepNext/>
        <w:pBdr>
          <w:bottom w:val="single" w:sz="6" w:space="1" w:color="666666"/>
        </w:pBdr>
        <w:spacing w:before="40" w:after="120"/>
      </w:pPr>
    </w:p>
    <w:bookmarkStart w:id="235" w:name="区域-i近火源径向顶棚射流区"/>
    <w:p>
      <w:pPr>
        <w:pStyle w:val="Heading2"/>
        <w:keepNext/>
      </w:pPr>
      <w:r>
        <w:t xml:space="preserve">1. 区域 I：近火源径向顶棚射流区</w:t>
      </w:r>
    </w:p>
    <w:p>
      <w:pPr>
        <w:pStyle w:val="FirstParagraph"/>
      </w:pPr>
      <w:r>
        <w:t xml:space="preserve">候选形式：</w:t>
      </w:r>
    </w:p>
    <w:p>
      <w:pPr>
        <w:pStyle w:val="BodyText"/>
        <w:keepLines/>
        <w:spacing w:before="40" w:after="80"/>
        <w:ind w:firstLine="0"/>
        <w:jc w:val="center"/>
      </w:pPr>
      <w:r>
        <w:drawing>
          <wp:inline>
            <wp:extent cx="1454810" cy="299275"/>
            <wp:effectExtent b="0" l="0" r="0" t="0"/>
            <wp:docPr descr="" title="" id="221" name="Picture"/>
            <a:graphic>
              <a:graphicData uri="http://schemas.openxmlformats.org/drawingml/2006/picture">
                <pic:pic>
                  <pic:nvPicPr>
                    <pic:cNvPr descr="/mnt/data/unventilated_eqs/eq_060.png" id="222" name="Picture"/>
                    <pic:cNvPicPr>
                      <a:picLocks noChangeArrowheads="1" noChangeAspect="1"/>
                    </pic:cNvPicPr>
                  </pic:nvPicPr>
                  <pic:blipFill>
                    <a:blip r:embed="rId220"/>
                    <a:stretch>
                      <a:fillRect/>
                    </a:stretch>
                  </pic:blipFill>
                  <pic:spPr bwMode="auto">
                    <a:xfrm>
                      <a:off x="0" y="0"/>
                      <a:ext cx="1454810" cy="299275"/>
                    </a:xfrm>
                    <a:prstGeom prst="rect">
                      <a:avLst/>
                    </a:prstGeom>
                    <a:noFill/>
                    <a:ln w="9525">
                      <a:noFill/>
                      <a:headEnd/>
                      <a:tailEnd/>
                    </a:ln>
                  </pic:spPr>
                </pic:pic>
              </a:graphicData>
            </a:graphic>
          </wp:inline>
        </w:drawing>
      </w:r>
    </w:p>
    <w:p>
      <w:pPr>
        <w:pStyle w:val="BodyText"/>
      </w:pPr>
      <w:r>
        <w:t xml:space="preserve">其中：</w:t>
      </w:r>
    </w:p>
    <w:p>
      <w:pPr>
        <w:pStyle w:val="BodyText"/>
        <w:keepLines/>
        <w:spacing w:before="40" w:after="80"/>
        <w:ind w:firstLine="0"/>
        <w:jc w:val="center"/>
      </w:pPr>
      <w:r>
        <w:drawing>
          <wp:inline>
            <wp:extent cx="1217980" cy="187061"/>
            <wp:effectExtent b="0" l="0" r="0" t="0"/>
            <wp:docPr descr="" title="" id="224" name="Picture"/>
            <a:graphic>
              <a:graphicData uri="http://schemas.openxmlformats.org/drawingml/2006/picture">
                <pic:pic>
                  <pic:nvPicPr>
                    <pic:cNvPr descr="/mnt/data/unventilated_eqs/eq_061.png" id="225" name="Picture"/>
                    <pic:cNvPicPr>
                      <a:picLocks noChangeArrowheads="1" noChangeAspect="1"/>
                    </pic:cNvPicPr>
                  </pic:nvPicPr>
                  <pic:blipFill>
                    <a:blip r:embed="rId223"/>
                    <a:stretch>
                      <a:fillRect/>
                    </a:stretch>
                  </pic:blipFill>
                  <pic:spPr bwMode="auto">
                    <a:xfrm>
                      <a:off x="0" y="0"/>
                      <a:ext cx="1217980" cy="187061"/>
                    </a:xfrm>
                    <a:prstGeom prst="rect">
                      <a:avLst/>
                    </a:prstGeom>
                    <a:noFill/>
                    <a:ln w="9525">
                      <a:noFill/>
                      <a:headEnd/>
                      <a:tailEnd/>
                    </a:ln>
                  </pic:spPr>
                </pic:pic>
              </a:graphicData>
            </a:graphic>
          </wp:inline>
        </w:drawing>
      </w:r>
    </w:p>
    <w:p>
      <w:pPr>
        <w:pStyle w:val="BodyText"/>
      </w:pPr>
      <w:r>
        <w:t xml:space="preserve">由数据发现。</w:t>
      </w:r>
    </w:p>
    <w:p>
      <w:pPr>
        <w:pStyle w:val="BodyText"/>
      </w:pPr>
      <w:r>
        <w:t xml:space="preserve">已有自然通风顶棚射流研究中的一个重要重发现目标是：</w:t>
      </w:r>
    </w:p>
    <w:p>
      <w:pPr>
        <w:pStyle w:val="BodyText"/>
        <w:keepLines/>
        <w:spacing w:before="40" w:after="80"/>
        <w:ind w:firstLine="0"/>
        <w:jc w:val="center"/>
      </w:pPr>
      <w:r>
        <w:drawing>
          <wp:inline>
            <wp:extent cx="486460" cy="357569"/>
            <wp:effectExtent b="0" l="0" r="0" t="0"/>
            <wp:docPr descr="" title="" id="227" name="Picture"/>
            <a:graphic>
              <a:graphicData uri="http://schemas.openxmlformats.org/drawingml/2006/picture">
                <pic:pic>
                  <pic:nvPicPr>
                    <pic:cNvPr descr="/mnt/data/unventilated_eqs/eq_062.png" id="228" name="Picture"/>
                    <pic:cNvPicPr>
                      <a:picLocks noChangeArrowheads="1" noChangeAspect="1"/>
                    </pic:cNvPicPr>
                  </pic:nvPicPr>
                  <pic:blipFill>
                    <a:blip r:embed="rId226"/>
                    <a:stretch>
                      <a:fillRect/>
                    </a:stretch>
                  </pic:blipFill>
                  <pic:spPr bwMode="auto">
                    <a:xfrm>
                      <a:off x="0" y="0"/>
                      <a:ext cx="486460" cy="357569"/>
                    </a:xfrm>
                    <a:prstGeom prst="rect">
                      <a:avLst/>
                    </a:prstGeom>
                    <a:noFill/>
                    <a:ln w="9525">
                      <a:noFill/>
                      <a:headEnd/>
                      <a:tailEnd/>
                    </a:ln>
                  </pic:spPr>
                </pic:pic>
              </a:graphicData>
            </a:graphic>
          </wp:inline>
        </w:drawing>
      </w:r>
    </w:p>
    <w:p>
      <w:pPr>
        <w:pStyle w:val="BodyText"/>
      </w:pPr>
      <w:r>
        <w:t xml:space="preserve">但不要直接把</w:t>
      </w:r>
      <w:r>
        <w:t xml:space="preserve"> </w:t>
      </w:r>
      <m:oMath>
        <m:r>
          <m:t>4</m:t>
        </m:r>
        <m:r>
          <m:rPr>
            <m:sty m:val="p"/>
          </m:rPr>
          <m:t>/</m:t>
        </m:r>
        <m:r>
          <m:t>3</m:t>
        </m:r>
      </m:oMath>
      <w:r>
        <w:t xml:space="preserve"> </w:t>
      </w:r>
      <w:r>
        <w:t xml:space="preserve">写死。</w:t>
      </w:r>
    </w:p>
    <w:p>
      <w:pPr>
        <w:pStyle w:val="BodyText"/>
      </w:pPr>
      <w:r>
        <w:t xml:space="preserve">应让算法在合理范围内搜索，例如：</w:t>
      </w:r>
    </w:p>
    <w:p>
      <w:pPr>
        <w:pStyle w:val="BodyText"/>
        <w:keepLines/>
        <w:spacing w:before="40" w:after="80"/>
        <w:ind w:firstLine="0"/>
        <w:jc w:val="center"/>
      </w:pPr>
      <w:r>
        <w:drawing>
          <wp:inline>
            <wp:extent cx="968349" cy="178708"/>
            <wp:effectExtent b="0" l="0" r="0" t="0"/>
            <wp:docPr descr="" title="" id="230" name="Picture"/>
            <a:graphic>
              <a:graphicData uri="http://schemas.openxmlformats.org/drawingml/2006/picture">
                <pic:pic>
                  <pic:nvPicPr>
                    <pic:cNvPr descr="/mnt/data/unventilated_eqs/eq_063.png" id="231" name="Picture"/>
                    <pic:cNvPicPr>
                      <a:picLocks noChangeArrowheads="1" noChangeAspect="1"/>
                    </pic:cNvPicPr>
                  </pic:nvPicPr>
                  <pic:blipFill>
                    <a:blip r:embed="rId229"/>
                    <a:stretch>
                      <a:fillRect/>
                    </a:stretch>
                  </pic:blipFill>
                  <pic:spPr bwMode="auto">
                    <a:xfrm>
                      <a:off x="0" y="0"/>
                      <a:ext cx="968349" cy="178708"/>
                    </a:xfrm>
                    <a:prstGeom prst="rect">
                      <a:avLst/>
                    </a:prstGeom>
                    <a:noFill/>
                    <a:ln w="9525">
                      <a:noFill/>
                      <a:headEnd/>
                      <a:tailEnd/>
                    </a:ln>
                  </pic:spPr>
                </pic:pic>
              </a:graphicData>
            </a:graphic>
          </wp:inline>
        </w:drawing>
      </w:r>
    </w:p>
    <w:p>
      <w:pPr>
        <w:pStyle w:val="BodyText"/>
      </w:pPr>
      <w:r>
        <w:t xml:space="preserve">然后检验最终是否稳定接近：</w:t>
      </w:r>
    </w:p>
    <w:p>
      <w:pPr>
        <w:pStyle w:val="BodyText"/>
        <w:keepLines/>
        <w:spacing w:before="40" w:after="80"/>
        <w:ind w:firstLine="0"/>
        <w:jc w:val="center"/>
      </w:pPr>
      <w:r>
        <w:drawing>
          <wp:inline>
            <wp:extent cx="187452" cy="358241"/>
            <wp:effectExtent b="0" l="0" r="0" t="0"/>
            <wp:docPr descr="" title="" id="233" name="Picture"/>
            <a:graphic>
              <a:graphicData uri="http://schemas.openxmlformats.org/drawingml/2006/picture">
                <pic:pic>
                  <pic:nvPicPr>
                    <pic:cNvPr descr="/mnt/data/unventilated_eqs/eq_064.png" id="234" name="Picture"/>
                    <pic:cNvPicPr>
                      <a:picLocks noChangeArrowheads="1" noChangeAspect="1"/>
                    </pic:cNvPicPr>
                  </pic:nvPicPr>
                  <pic:blipFill>
                    <a:blip r:embed="rId232"/>
                    <a:stretch>
                      <a:fillRect/>
                    </a:stretch>
                  </pic:blipFill>
                  <pic:spPr bwMode="auto">
                    <a:xfrm>
                      <a:off x="0" y="0"/>
                      <a:ext cx="187452" cy="358241"/>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235"/>
    <w:bookmarkStart w:id="245" w:name="区域-ii径向流向一维通道流的过渡区"/>
    <w:p>
      <w:pPr>
        <w:pStyle w:val="Heading2"/>
        <w:keepNext/>
      </w:pPr>
      <w:r>
        <w:t xml:space="preserve">2. 区域 II：径向流向一维通道流的过渡区</w:t>
      </w:r>
    </w:p>
    <w:p>
      <w:pPr>
        <w:pStyle w:val="FirstParagraph"/>
      </w:pPr>
      <w:r>
        <w:t xml:space="preserve">建议写成连续形式：</w:t>
      </w:r>
    </w:p>
    <w:p>
      <w:pPr>
        <w:pStyle w:val="BodyText"/>
        <w:keepLines/>
        <w:spacing w:before="40" w:after="80"/>
        <w:ind w:firstLine="0"/>
        <w:jc w:val="center"/>
      </w:pPr>
      <w:r>
        <w:drawing>
          <wp:inline>
            <wp:extent cx="2298801" cy="311772"/>
            <wp:effectExtent b="0" l="0" r="0" t="0"/>
            <wp:docPr descr="" title="" id="237" name="Picture"/>
            <a:graphic>
              <a:graphicData uri="http://schemas.openxmlformats.org/drawingml/2006/picture">
                <pic:pic>
                  <pic:nvPicPr>
                    <pic:cNvPr descr="/mnt/data/unventilated_eqs/eq_065.png" id="238" name="Picture"/>
                    <pic:cNvPicPr>
                      <a:picLocks noChangeArrowheads="1" noChangeAspect="1"/>
                    </pic:cNvPicPr>
                  </pic:nvPicPr>
                  <pic:blipFill>
                    <a:blip r:embed="rId236"/>
                    <a:stretch>
                      <a:fillRect/>
                    </a:stretch>
                  </pic:blipFill>
                  <pic:spPr bwMode="auto">
                    <a:xfrm>
                      <a:off x="0" y="0"/>
                      <a:ext cx="2298801" cy="311772"/>
                    </a:xfrm>
                    <a:prstGeom prst="rect">
                      <a:avLst/>
                    </a:prstGeom>
                    <a:noFill/>
                    <a:ln w="9525">
                      <a:noFill/>
                      <a:headEnd/>
                      <a:tailEnd/>
                    </a:ln>
                  </pic:spPr>
                </pic:pic>
              </a:graphicData>
            </a:graphic>
          </wp:inline>
        </w:drawing>
      </w:r>
    </w:p>
    <w:p>
      <w:pPr>
        <w:pStyle w:val="BodyText"/>
      </w:pPr>
      <w:r>
        <w:t xml:space="preserve">这样在：</w:t>
      </w:r>
    </w:p>
    <w:p>
      <w:pPr>
        <w:pStyle w:val="BodyText"/>
        <w:keepLines/>
        <w:spacing w:before="40" w:after="80"/>
        <w:ind w:firstLine="0"/>
        <w:jc w:val="center"/>
      </w:pPr>
      <w:r>
        <w:drawing>
          <wp:inline>
            <wp:extent cx="440740" cy="187106"/>
            <wp:effectExtent b="0" l="0" r="0" t="0"/>
            <wp:docPr descr="" title="" id="240" name="Picture"/>
            <a:graphic>
              <a:graphicData uri="http://schemas.openxmlformats.org/drawingml/2006/picture">
                <pic:pic>
                  <pic:nvPicPr>
                    <pic:cNvPr descr="/mnt/data/unventilated_eqs/eq_066.png" id="241" name="Picture"/>
                    <pic:cNvPicPr>
                      <a:picLocks noChangeArrowheads="1" noChangeAspect="1"/>
                    </pic:cNvPicPr>
                  </pic:nvPicPr>
                  <pic:blipFill>
                    <a:blip r:embed="rId239"/>
                    <a:stretch>
                      <a:fillRect/>
                    </a:stretch>
                  </pic:blipFill>
                  <pic:spPr bwMode="auto">
                    <a:xfrm>
                      <a:off x="0" y="0"/>
                      <a:ext cx="440740" cy="187106"/>
                    </a:xfrm>
                    <a:prstGeom prst="rect">
                      <a:avLst/>
                    </a:prstGeom>
                    <a:noFill/>
                    <a:ln w="9525">
                      <a:noFill/>
                      <a:headEnd/>
                      <a:tailEnd/>
                    </a:ln>
                  </pic:spPr>
                </pic:pic>
              </a:graphicData>
            </a:graphic>
          </wp:inline>
        </w:drawing>
      </w:r>
    </w:p>
    <w:p>
      <w:pPr>
        <w:pStyle w:val="BodyText"/>
      </w:pPr>
      <w:r>
        <w:t xml:space="preserve">处自动满足温度连续。</w:t>
      </w:r>
    </w:p>
    <w:p>
      <w:pPr>
        <w:pStyle w:val="BodyText"/>
      </w:pPr>
      <w:r>
        <w:t xml:space="preserve">重要重发现目标为：</w:t>
      </w:r>
    </w:p>
    <w:p>
      <w:pPr>
        <w:pStyle w:val="BodyText"/>
        <w:keepLines/>
        <w:spacing w:before="40" w:after="80"/>
        <w:ind w:firstLine="0"/>
        <w:jc w:val="center"/>
      </w:pPr>
      <w:r>
        <w:drawing>
          <wp:inline>
            <wp:extent cx="486460" cy="357569"/>
            <wp:effectExtent b="0" l="0" r="0" t="0"/>
            <wp:docPr descr="" title="" id="243" name="Picture"/>
            <a:graphic>
              <a:graphicData uri="http://schemas.openxmlformats.org/drawingml/2006/picture">
                <pic:pic>
                  <pic:nvPicPr>
                    <pic:cNvPr descr="/mnt/data/unventilated_eqs/eq_067.png" id="244" name="Picture"/>
                    <pic:cNvPicPr>
                      <a:picLocks noChangeArrowheads="1" noChangeAspect="1"/>
                    </pic:cNvPicPr>
                  </pic:nvPicPr>
                  <pic:blipFill>
                    <a:blip r:embed="rId242"/>
                    <a:stretch>
                      <a:fillRect/>
                    </a:stretch>
                  </pic:blipFill>
                  <pic:spPr bwMode="auto">
                    <a:xfrm>
                      <a:off x="0" y="0"/>
                      <a:ext cx="486460" cy="357569"/>
                    </a:xfrm>
                    <a:prstGeom prst="rect">
                      <a:avLst/>
                    </a:prstGeom>
                    <a:noFill/>
                    <a:ln w="9525">
                      <a:noFill/>
                      <a:headEnd/>
                      <a:tailEnd/>
                    </a:ln>
                  </pic:spPr>
                </pic:pic>
              </a:graphicData>
            </a:graphic>
          </wp:inline>
        </w:drawing>
      </w:r>
    </w:p>
    <w:p>
      <w:pPr>
        <w:pStyle w:val="BodyText"/>
      </w:pPr>
      <w:r>
        <w:t xml:space="preserve">同样不要预先固定。</w:t>
      </w:r>
    </w:p>
    <w:p>
      <w:pPr>
        <w:keepNext/>
        <w:pBdr>
          <w:bottom w:val="single" w:sz="6" w:space="1" w:color="666666"/>
        </w:pBdr>
        <w:spacing w:before="40" w:after="120"/>
      </w:pPr>
    </w:p>
    <w:bookmarkEnd w:id="245"/>
    <w:bookmarkStart w:id="261" w:name="区域-iii远场一维通道流区"/>
    <w:p>
      <w:pPr>
        <w:pStyle w:val="Heading2"/>
        <w:keepNext/>
      </w:pPr>
      <w:r>
        <w:t xml:space="preserve">3. 区域 III：远场一维通道流区</w:t>
      </w:r>
    </w:p>
    <w:p>
      <w:pPr>
        <w:pStyle w:val="FirstParagraph"/>
      </w:pPr>
      <w:r>
        <w:t xml:space="preserve">远场建议采用：</w:t>
      </w:r>
    </w:p>
    <w:p>
      <w:pPr>
        <w:pStyle w:val="BodyText"/>
        <w:keepLines/>
        <w:spacing w:before="40" w:after="80"/>
        <w:ind w:firstLine="0"/>
        <w:jc w:val="center"/>
      </w:pPr>
      <w:r>
        <w:drawing>
          <wp:inline>
            <wp:extent cx="2269540" cy="290966"/>
            <wp:effectExtent b="0" l="0" r="0" t="0"/>
            <wp:docPr descr="" title="" id="247" name="Picture"/>
            <a:graphic>
              <a:graphicData uri="http://schemas.openxmlformats.org/drawingml/2006/picture">
                <pic:pic>
                  <pic:nvPicPr>
                    <pic:cNvPr descr="/mnt/data/unventilated_eqs/eq_068.png" id="248" name="Picture"/>
                    <pic:cNvPicPr>
                      <a:picLocks noChangeArrowheads="1" noChangeAspect="1"/>
                    </pic:cNvPicPr>
                  </pic:nvPicPr>
                  <pic:blipFill>
                    <a:blip r:embed="rId246"/>
                    <a:stretch>
                      <a:fillRect/>
                    </a:stretch>
                  </pic:blipFill>
                  <pic:spPr bwMode="auto">
                    <a:xfrm>
                      <a:off x="0" y="0"/>
                      <a:ext cx="2269540" cy="290966"/>
                    </a:xfrm>
                    <a:prstGeom prst="rect">
                      <a:avLst/>
                    </a:prstGeom>
                    <a:noFill/>
                    <a:ln w="9525">
                      <a:noFill/>
                      <a:headEnd/>
                      <a:tailEnd/>
                    </a:ln>
                  </pic:spPr>
                </pic:pic>
              </a:graphicData>
            </a:graphic>
          </wp:inline>
        </w:drawing>
      </w:r>
    </w:p>
    <w:p>
      <w:pPr>
        <w:pStyle w:val="BodyText"/>
      </w:pPr>
      <w:r>
        <w:t xml:space="preserve">这样在：</w:t>
      </w:r>
    </w:p>
    <w:p>
      <w:pPr>
        <w:pStyle w:val="BodyText"/>
        <w:keepLines/>
        <w:spacing w:before="40" w:after="80"/>
        <w:ind w:firstLine="0"/>
        <w:jc w:val="center"/>
      </w:pPr>
      <w:r>
        <w:drawing>
          <wp:inline>
            <wp:extent cx="444398" cy="186896"/>
            <wp:effectExtent b="0" l="0" r="0" t="0"/>
            <wp:docPr descr="" title="" id="250" name="Picture"/>
            <a:graphic>
              <a:graphicData uri="http://schemas.openxmlformats.org/drawingml/2006/picture">
                <pic:pic>
                  <pic:nvPicPr>
                    <pic:cNvPr descr="/mnt/data/unventilated_eqs/eq_069.png" id="251" name="Picture"/>
                    <pic:cNvPicPr>
                      <a:picLocks noChangeArrowheads="1" noChangeAspect="1"/>
                    </pic:cNvPicPr>
                  </pic:nvPicPr>
                  <pic:blipFill>
                    <a:blip r:embed="rId249"/>
                    <a:stretch>
                      <a:fillRect/>
                    </a:stretch>
                  </pic:blipFill>
                  <pic:spPr bwMode="auto">
                    <a:xfrm>
                      <a:off x="0" y="0"/>
                      <a:ext cx="444398" cy="186896"/>
                    </a:xfrm>
                    <a:prstGeom prst="rect">
                      <a:avLst/>
                    </a:prstGeom>
                    <a:noFill/>
                    <a:ln w="9525">
                      <a:noFill/>
                      <a:headEnd/>
                      <a:tailEnd/>
                    </a:ln>
                  </pic:spPr>
                </pic:pic>
              </a:graphicData>
            </a:graphic>
          </wp:inline>
        </w:drawing>
      </w:r>
    </w:p>
    <w:p>
      <w:pPr>
        <w:pStyle w:val="BodyText"/>
      </w:pPr>
      <w:r>
        <w:t xml:space="preserve">处同样连续。</w:t>
      </w:r>
    </w:p>
    <w:p>
      <w:pPr>
        <w:pStyle w:val="BodyText"/>
      </w:pPr>
      <w:r>
        <w:t xml:space="preserve">远场指数形式具有明确的一维能量守恒基础。若烟气沿隧道方向流动并持续向顶棚和侧墙散热，可近似写成：</w:t>
      </w:r>
    </w:p>
    <w:p>
      <w:pPr>
        <w:pStyle w:val="BodyText"/>
        <w:keepLines/>
        <w:spacing w:before="40" w:after="80"/>
        <w:ind w:firstLine="0"/>
        <w:jc w:val="center"/>
      </w:pPr>
      <w:r>
        <w:drawing>
          <wp:inline>
            <wp:extent cx="1641348" cy="365667"/>
            <wp:effectExtent b="0" l="0" r="0" t="0"/>
            <wp:docPr descr="" title="" id="253" name="Picture"/>
            <a:graphic>
              <a:graphicData uri="http://schemas.openxmlformats.org/drawingml/2006/picture">
                <pic:pic>
                  <pic:nvPicPr>
                    <pic:cNvPr descr="/mnt/data/unventilated_eqs/eq_070.png" id="254" name="Picture"/>
                    <pic:cNvPicPr>
                      <a:picLocks noChangeArrowheads="1" noChangeAspect="1"/>
                    </pic:cNvPicPr>
                  </pic:nvPicPr>
                  <pic:blipFill>
                    <a:blip r:embed="rId252"/>
                    <a:stretch>
                      <a:fillRect/>
                    </a:stretch>
                  </pic:blipFill>
                  <pic:spPr bwMode="auto">
                    <a:xfrm>
                      <a:off x="0" y="0"/>
                      <a:ext cx="1641348" cy="365667"/>
                    </a:xfrm>
                    <a:prstGeom prst="rect">
                      <a:avLst/>
                    </a:prstGeom>
                    <a:noFill/>
                    <a:ln w="9525">
                      <a:noFill/>
                      <a:headEnd/>
                      <a:tailEnd/>
                    </a:ln>
                  </pic:spPr>
                </pic:pic>
              </a:graphicData>
            </a:graphic>
          </wp:inline>
        </w:drawing>
      </w:r>
    </w:p>
    <w:p>
      <w:pPr>
        <w:pStyle w:val="BodyText"/>
      </w:pPr>
      <w:r>
        <w:t xml:space="preserve">整理：</w:t>
      </w:r>
    </w:p>
    <w:p>
      <w:pPr>
        <w:pStyle w:val="BodyText"/>
        <w:keepLines/>
        <w:spacing w:before="40" w:after="80"/>
        <w:ind w:firstLine="0"/>
        <w:jc w:val="center"/>
      </w:pPr>
      <w:r>
        <w:drawing>
          <wp:inline>
            <wp:extent cx="1358798" cy="407223"/>
            <wp:effectExtent b="0" l="0" r="0" t="0"/>
            <wp:docPr descr="" title="" id="256" name="Picture"/>
            <a:graphic>
              <a:graphicData uri="http://schemas.openxmlformats.org/drawingml/2006/picture">
                <pic:pic>
                  <pic:nvPicPr>
                    <pic:cNvPr descr="/mnt/data/unventilated_eqs/eq_071.png" id="257" name="Picture"/>
                    <pic:cNvPicPr>
                      <a:picLocks noChangeArrowheads="1" noChangeAspect="1"/>
                    </pic:cNvPicPr>
                  </pic:nvPicPr>
                  <pic:blipFill>
                    <a:blip r:embed="rId255"/>
                    <a:stretch>
                      <a:fillRect/>
                    </a:stretch>
                  </pic:blipFill>
                  <pic:spPr bwMode="auto">
                    <a:xfrm>
                      <a:off x="0" y="0"/>
                      <a:ext cx="1358798" cy="407223"/>
                    </a:xfrm>
                    <a:prstGeom prst="rect">
                      <a:avLst/>
                    </a:prstGeom>
                    <a:noFill/>
                    <a:ln w="9525">
                      <a:noFill/>
                      <a:headEnd/>
                      <a:tailEnd/>
                    </a:ln>
                  </pic:spPr>
                </pic:pic>
              </a:graphicData>
            </a:graphic>
          </wp:inline>
        </w:drawing>
      </w:r>
    </w:p>
    <w:p>
      <w:pPr>
        <w:pStyle w:val="BodyText"/>
      </w:pPr>
      <w:r>
        <w:t xml:space="preserve">积分得到：</w:t>
      </w:r>
    </w:p>
    <w:p>
      <w:pPr>
        <w:pStyle w:val="BodyText"/>
        <w:keepLines/>
        <w:spacing w:before="40" w:after="80"/>
        <w:ind w:firstLine="0"/>
        <w:jc w:val="center"/>
      </w:pPr>
      <w:r>
        <w:drawing>
          <wp:inline>
            <wp:extent cx="1147571" cy="207893"/>
            <wp:effectExtent b="0" l="0" r="0" t="0"/>
            <wp:docPr descr="" title="" id="259" name="Picture"/>
            <a:graphic>
              <a:graphicData uri="http://schemas.openxmlformats.org/drawingml/2006/picture">
                <pic:pic>
                  <pic:nvPicPr>
                    <pic:cNvPr descr="/mnt/data/unventilated_eqs/eq_072.png" id="260" name="Picture"/>
                    <pic:cNvPicPr>
                      <a:picLocks noChangeArrowheads="1" noChangeAspect="1"/>
                    </pic:cNvPicPr>
                  </pic:nvPicPr>
                  <pic:blipFill>
                    <a:blip r:embed="rId258"/>
                    <a:stretch>
                      <a:fillRect/>
                    </a:stretch>
                  </pic:blipFill>
                  <pic:spPr bwMode="auto">
                    <a:xfrm>
                      <a:off x="0" y="0"/>
                      <a:ext cx="1147571" cy="207893"/>
                    </a:xfrm>
                    <a:prstGeom prst="rect">
                      <a:avLst/>
                    </a:prstGeom>
                    <a:noFill/>
                    <a:ln w="9525">
                      <a:noFill/>
                      <a:headEnd/>
                      <a:tailEnd/>
                    </a:ln>
                  </pic:spPr>
                </pic:pic>
              </a:graphicData>
            </a:graphic>
          </wp:inline>
        </w:drawing>
      </w:r>
    </w:p>
    <w:p>
      <w:pPr>
        <w:pStyle w:val="BodyText"/>
      </w:pPr>
      <w:r>
        <w:t xml:space="preserve">所以远场指数衰减并不只是纯经验拟合。</w:t>
      </w:r>
    </w:p>
    <w:p>
      <w:pPr>
        <w:keepNext/>
        <w:pBdr>
          <w:bottom w:val="single" w:sz="6" w:space="1" w:color="666666"/>
        </w:pBdr>
        <w:spacing w:before="40" w:after="120"/>
      </w:pPr>
    </w:p>
    <w:bookmarkEnd w:id="261"/>
    <w:bookmarkEnd w:id="262"/>
    <w:bookmarkStart w:id="287" w:name="十一第一个转换位置重点检验半宽效应"/>
    <w:p>
      <w:pPr>
        <w:pStyle w:val="Heading1"/>
        <w:keepNext/>
      </w:pPr>
      <w:r>
        <w:t xml:space="preserve">十一、第一个转换位置重点检验半宽效应</w:t>
      </w:r>
    </w:p>
    <w:p>
      <w:pPr>
        <w:pStyle w:val="FirstParagraph"/>
      </w:pPr>
      <w:r>
        <w:t xml:space="preserve">定义：</w:t>
      </w:r>
    </w:p>
    <w:p>
      <w:pPr>
        <w:pStyle w:val="BodyText"/>
        <w:keepLines/>
        <w:spacing w:before="40" w:after="80"/>
        <w:ind w:firstLine="0"/>
        <w:jc w:val="center"/>
      </w:pPr>
      <w:r>
        <w:drawing>
          <wp:inline>
            <wp:extent cx="664768" cy="394706"/>
            <wp:effectExtent b="0" l="0" r="0" t="0"/>
            <wp:docPr descr="" title="" id="264" name="Picture"/>
            <a:graphic>
              <a:graphicData uri="http://schemas.openxmlformats.org/drawingml/2006/picture">
                <pic:pic>
                  <pic:nvPicPr>
                    <pic:cNvPr descr="/mnt/data/unventilated_eqs/eq_073.png" id="265" name="Picture"/>
                    <pic:cNvPicPr>
                      <a:picLocks noChangeArrowheads="1" noChangeAspect="1"/>
                    </pic:cNvPicPr>
                  </pic:nvPicPr>
                  <pic:blipFill>
                    <a:blip r:embed="rId263"/>
                    <a:stretch>
                      <a:fillRect/>
                    </a:stretch>
                  </pic:blipFill>
                  <pic:spPr bwMode="auto">
                    <a:xfrm>
                      <a:off x="0" y="0"/>
                      <a:ext cx="664768" cy="394706"/>
                    </a:xfrm>
                    <a:prstGeom prst="rect">
                      <a:avLst/>
                    </a:prstGeom>
                    <a:noFill/>
                    <a:ln w="9525">
                      <a:noFill/>
                      <a:headEnd/>
                      <a:tailEnd/>
                    </a:ln>
                  </pic:spPr>
                </pic:pic>
              </a:graphicData>
            </a:graphic>
          </wp:inline>
        </w:drawing>
      </w:r>
    </w:p>
    <w:p>
      <w:pPr>
        <w:pStyle w:val="BodyText"/>
      </w:pPr>
      <w:r>
        <w:t xml:space="preserve">在火羽流撞击顶棚后，烟气首先沿顶棚近似径向扩散；当横向射流到达侧墙以后，流动开始由径向扩散向受两侧墙限制的一维传播过渡。</w:t>
      </w:r>
    </w:p>
    <w:p>
      <w:pPr>
        <w:pStyle w:val="BodyText"/>
      </w:pPr>
      <w:r>
        <w:t xml:space="preserve">因此建议让算法搜索：</w:t>
      </w:r>
    </w:p>
    <w:p>
      <w:pPr>
        <w:pStyle w:val="BodyText"/>
        <w:keepLines/>
        <w:spacing w:before="40" w:after="80"/>
        <w:ind w:firstLine="0"/>
        <w:jc w:val="center"/>
      </w:pPr>
      <w:r>
        <w:drawing>
          <wp:inline>
            <wp:extent cx="1417320" cy="324196"/>
            <wp:effectExtent b="0" l="0" r="0" t="0"/>
            <wp:docPr descr="" title="" id="267" name="Picture"/>
            <a:graphic>
              <a:graphicData uri="http://schemas.openxmlformats.org/drawingml/2006/picture">
                <pic:pic>
                  <pic:nvPicPr>
                    <pic:cNvPr descr="/mnt/data/unventilated_eqs/eq_074.png" id="268" name="Picture"/>
                    <pic:cNvPicPr>
                      <a:picLocks noChangeArrowheads="1" noChangeAspect="1"/>
                    </pic:cNvPicPr>
                  </pic:nvPicPr>
                  <pic:blipFill>
                    <a:blip r:embed="rId266"/>
                    <a:stretch>
                      <a:fillRect/>
                    </a:stretch>
                  </pic:blipFill>
                  <pic:spPr bwMode="auto">
                    <a:xfrm>
                      <a:off x="0" y="0"/>
                      <a:ext cx="1417320" cy="324196"/>
                    </a:xfrm>
                    <a:prstGeom prst="rect">
                      <a:avLst/>
                    </a:prstGeom>
                    <a:noFill/>
                    <a:ln w="9525">
                      <a:noFill/>
                      <a:headEnd/>
                      <a:tailEnd/>
                    </a:ln>
                  </pic:spPr>
                </pic:pic>
              </a:graphicData>
            </a:graphic>
          </wp:inline>
        </w:drawing>
      </w:r>
    </w:p>
    <w:p>
      <w:pPr>
        <w:pStyle w:val="BodyText"/>
      </w:pPr>
      <w:r>
        <w:t xml:space="preserve">物理预期首先检验：</w:t>
      </w:r>
    </w:p>
    <w:p>
      <w:pPr>
        <w:pStyle w:val="BodyText"/>
        <w:keepLines/>
        <w:spacing w:before="40" w:after="80"/>
        <w:ind w:firstLine="0"/>
        <w:jc w:val="center"/>
      </w:pPr>
      <w:r>
        <w:drawing>
          <wp:inline>
            <wp:extent cx="1263700" cy="187060"/>
            <wp:effectExtent b="0" l="0" r="0" t="0"/>
            <wp:docPr descr="" title="" id="270" name="Picture"/>
            <a:graphic>
              <a:graphicData uri="http://schemas.openxmlformats.org/drawingml/2006/picture">
                <pic:pic>
                  <pic:nvPicPr>
                    <pic:cNvPr descr="/mnt/data/unventilated_eqs/eq_075.png" id="271" name="Picture"/>
                    <pic:cNvPicPr>
                      <a:picLocks noChangeArrowheads="1" noChangeAspect="1"/>
                    </pic:cNvPicPr>
                  </pic:nvPicPr>
                  <pic:blipFill>
                    <a:blip r:embed="rId269"/>
                    <a:stretch>
                      <a:fillRect/>
                    </a:stretch>
                  </pic:blipFill>
                  <pic:spPr bwMode="auto">
                    <a:xfrm>
                      <a:off x="0" y="0"/>
                      <a:ext cx="1263700" cy="187060"/>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1221638" cy="178675"/>
            <wp:effectExtent b="0" l="0" r="0" t="0"/>
            <wp:docPr descr="" title="" id="273" name="Picture"/>
            <a:graphic>
              <a:graphicData uri="http://schemas.openxmlformats.org/drawingml/2006/picture">
                <pic:pic>
                  <pic:nvPicPr>
                    <pic:cNvPr descr="/mnt/data/unventilated_eqs/eq_076.png" id="274" name="Picture"/>
                    <pic:cNvPicPr>
                      <a:picLocks noChangeArrowheads="1" noChangeAspect="1"/>
                    </pic:cNvPicPr>
                  </pic:nvPicPr>
                  <pic:blipFill>
                    <a:blip r:embed="rId272"/>
                    <a:stretch>
                      <a:fillRect/>
                    </a:stretch>
                  </pic:blipFill>
                  <pic:spPr bwMode="auto">
                    <a:xfrm>
                      <a:off x="0" y="0"/>
                      <a:ext cx="1221638" cy="178675"/>
                    </a:xfrm>
                    <a:prstGeom prst="rect">
                      <a:avLst/>
                    </a:prstGeom>
                    <a:noFill/>
                    <a:ln w="9525">
                      <a:noFill/>
                      <a:headEnd/>
                      <a:tailEnd/>
                    </a:ln>
                  </pic:spPr>
                </pic:pic>
              </a:graphicData>
            </a:graphic>
          </wp:inline>
        </w:drawing>
      </w:r>
    </w:p>
    <w:p>
      <w:pPr>
        <w:pStyle w:val="BodyText"/>
      </w:pPr>
      <w:r>
        <w:t xml:space="preserve">即：</w:t>
      </w:r>
    </w:p>
    <w:p>
      <w:pPr>
        <w:pStyle w:val="BodyText"/>
        <w:keepLines/>
        <w:spacing w:before="40" w:after="80"/>
        <w:ind w:firstLine="0"/>
        <w:jc w:val="center"/>
      </w:pPr>
      <w:r>
        <w:drawing>
          <wp:inline>
            <wp:extent cx="793699" cy="482037"/>
            <wp:effectExtent b="0" l="0" r="0" t="0"/>
            <wp:docPr descr="" title="" id="276" name="Picture"/>
            <a:graphic>
              <a:graphicData uri="http://schemas.openxmlformats.org/drawingml/2006/picture">
                <pic:pic>
                  <pic:nvPicPr>
                    <pic:cNvPr descr="/mnt/data/unventilated_eqs/eq_077.png" id="277" name="Picture"/>
                    <pic:cNvPicPr>
                      <a:picLocks noChangeArrowheads="1" noChangeAspect="1"/>
                    </pic:cNvPicPr>
                  </pic:nvPicPr>
                  <pic:blipFill>
                    <a:blip r:embed="rId275"/>
                    <a:stretch>
                      <a:fillRect/>
                    </a:stretch>
                  </pic:blipFill>
                  <pic:spPr bwMode="auto">
                    <a:xfrm>
                      <a:off x="0" y="0"/>
                      <a:ext cx="793699" cy="482037"/>
                    </a:xfrm>
                    <a:prstGeom prst="rect">
                      <a:avLst/>
                    </a:prstGeom>
                    <a:noFill/>
                    <a:ln w="9525">
                      <a:noFill/>
                      <a:headEnd/>
                      <a:tailEnd/>
                    </a:ln>
                  </pic:spPr>
                </pic:pic>
              </a:graphicData>
            </a:graphic>
          </wp:inline>
        </w:drawing>
      </w:r>
    </w:p>
    <w:p>
      <w:pPr>
        <w:pStyle w:val="BodyText"/>
      </w:pPr>
      <w:r>
        <w:t xml:space="preserve">Oka 等模型隧道中：</w:t>
      </w:r>
    </w:p>
    <w:p>
      <w:pPr>
        <w:pStyle w:val="BodyText"/>
        <w:keepLines/>
        <w:spacing w:before="40" w:after="80"/>
        <w:ind w:firstLine="0"/>
        <w:jc w:val="center"/>
      </w:pPr>
      <w:r>
        <w:drawing>
          <wp:inline>
            <wp:extent cx="2019909" cy="187028"/>
            <wp:effectExtent b="0" l="0" r="0" t="0"/>
            <wp:docPr descr="" title="" id="279" name="Picture"/>
            <a:graphic>
              <a:graphicData uri="http://schemas.openxmlformats.org/drawingml/2006/picture">
                <pic:pic>
                  <pic:nvPicPr>
                    <pic:cNvPr descr="/mnt/data/unventilated_eqs/eq_078.png" id="280" name="Picture"/>
                    <pic:cNvPicPr>
                      <a:picLocks noChangeArrowheads="1" noChangeAspect="1"/>
                    </pic:cNvPicPr>
                  </pic:nvPicPr>
                  <pic:blipFill>
                    <a:blip r:embed="rId278"/>
                    <a:stretch>
                      <a:fillRect/>
                    </a:stretch>
                  </pic:blipFill>
                  <pic:spPr bwMode="auto">
                    <a:xfrm>
                      <a:off x="0" y="0"/>
                      <a:ext cx="2019909" cy="187028"/>
                    </a:xfrm>
                    <a:prstGeom prst="rect">
                      <a:avLst/>
                    </a:prstGeom>
                    <a:noFill/>
                    <a:ln w="9525">
                      <a:noFill/>
                      <a:headEnd/>
                      <a:tailEnd/>
                    </a:ln>
                  </pic:spPr>
                </pic:pic>
              </a:graphicData>
            </a:graphic>
          </wp:inline>
        </w:drawing>
      </w:r>
    </w:p>
    <w:p>
      <w:pPr>
        <w:pStyle w:val="BodyText"/>
      </w:pPr>
      <w:r>
        <w:t xml:space="preserve">所以：</w:t>
      </w:r>
    </w:p>
    <w:p>
      <w:pPr>
        <w:pStyle w:val="BodyText"/>
        <w:keepLines/>
        <w:spacing w:before="40" w:after="80"/>
        <w:ind w:firstLine="0"/>
        <w:jc w:val="center"/>
      </w:pPr>
      <w:r>
        <w:drawing>
          <wp:inline>
            <wp:extent cx="827532" cy="361785"/>
            <wp:effectExtent b="0" l="0" r="0" t="0"/>
            <wp:docPr descr="" title="" id="282" name="Picture"/>
            <a:graphic>
              <a:graphicData uri="http://schemas.openxmlformats.org/drawingml/2006/picture">
                <pic:pic>
                  <pic:nvPicPr>
                    <pic:cNvPr descr="/mnt/data/unventilated_eqs/eq_079.png" id="283" name="Picture"/>
                    <pic:cNvPicPr>
                      <a:picLocks noChangeArrowheads="1" noChangeAspect="1"/>
                    </pic:cNvPicPr>
                  </pic:nvPicPr>
                  <pic:blipFill>
                    <a:blip r:embed="rId281"/>
                    <a:stretch>
                      <a:fillRect/>
                    </a:stretch>
                  </pic:blipFill>
                  <pic:spPr bwMode="auto">
                    <a:xfrm>
                      <a:off x="0" y="0"/>
                      <a:ext cx="827532" cy="361785"/>
                    </a:xfrm>
                    <a:prstGeom prst="rect">
                      <a:avLst/>
                    </a:prstGeom>
                    <a:noFill/>
                    <a:ln w="9525">
                      <a:noFill/>
                      <a:headEnd/>
                      <a:tailEnd/>
                    </a:ln>
                  </pic:spPr>
                </pic:pic>
              </a:graphicData>
            </a:graphic>
          </wp:inline>
        </w:drawing>
      </w:r>
    </w:p>
    <w:p>
      <w:pPr>
        <w:pStyle w:val="BodyText"/>
      </w:pPr>
      <w:r>
        <w:t xml:space="preserve">而其第一个分区点也取为：</w:t>
      </w:r>
    </w:p>
    <w:p>
      <w:pPr>
        <w:pStyle w:val="BodyText"/>
        <w:keepLines/>
        <w:spacing w:before="40" w:after="80"/>
        <w:ind w:firstLine="0"/>
        <w:jc w:val="center"/>
      </w:pPr>
      <w:r>
        <w:drawing>
          <wp:inline>
            <wp:extent cx="752551" cy="324303"/>
            <wp:effectExtent b="0" l="0" r="0" t="0"/>
            <wp:docPr descr="" title="" id="285" name="Picture"/>
            <a:graphic>
              <a:graphicData uri="http://schemas.openxmlformats.org/drawingml/2006/picture">
                <pic:pic>
                  <pic:nvPicPr>
                    <pic:cNvPr descr="/mnt/data/unventilated_eqs/eq_080.png" id="286" name="Picture"/>
                    <pic:cNvPicPr>
                      <a:picLocks noChangeArrowheads="1" noChangeAspect="1"/>
                    </pic:cNvPicPr>
                  </pic:nvPicPr>
                  <pic:blipFill>
                    <a:blip r:embed="rId284"/>
                    <a:stretch>
                      <a:fillRect/>
                    </a:stretch>
                  </pic:blipFill>
                  <pic:spPr bwMode="auto">
                    <a:xfrm>
                      <a:off x="0" y="0"/>
                      <a:ext cx="752551" cy="324303"/>
                    </a:xfrm>
                    <a:prstGeom prst="rect">
                      <a:avLst/>
                    </a:prstGeom>
                    <a:noFill/>
                    <a:ln w="9525">
                      <a:noFill/>
                      <a:headEnd/>
                      <a:tailEnd/>
                    </a:ln>
                  </pic:spPr>
                </pic:pic>
              </a:graphicData>
            </a:graphic>
          </wp:inline>
        </w:drawing>
      </w:r>
    </w:p>
    <w:p>
      <w:pPr>
        <w:pStyle w:val="BodyText"/>
      </w:pPr>
      <w:r>
        <w:t xml:space="preserve">原文明确指出该值就是隧道半宽与隧道高度之比。这支持“第一个转换点与顶棚射流到达侧墙有关”的物理解释，但该关系仍应在你的不同宽高比数据中重新检验。（publications.iafss.org）</w:t>
      </w:r>
    </w:p>
    <w:p>
      <w:pPr>
        <w:keepNext/>
        <w:pBdr>
          <w:bottom w:val="single" w:sz="6" w:space="1" w:color="666666"/>
        </w:pBdr>
        <w:spacing w:before="40" w:after="120"/>
      </w:pPr>
    </w:p>
    <w:bookmarkEnd w:id="287"/>
    <w:bookmarkStart w:id="297" w:name="十二第二个转换位置也应由数据发现"/>
    <w:p>
      <w:pPr>
        <w:pStyle w:val="Heading1"/>
        <w:keepNext/>
      </w:pPr>
      <w:r>
        <w:t xml:space="preserve">十二、第二个转换位置也应由数据发现</w:t>
      </w:r>
    </w:p>
    <w:p>
      <w:pPr>
        <w:pStyle w:val="FirstParagraph"/>
      </w:pPr>
      <w:r>
        <w:t xml:space="preserve">不建议直接照搬某一试验的：</w:t>
      </w:r>
    </w:p>
    <w:p>
      <w:pPr>
        <w:pStyle w:val="BodyText"/>
        <w:keepLines/>
        <w:spacing w:before="40" w:after="80"/>
        <w:ind w:firstLine="0"/>
        <w:jc w:val="center"/>
      </w:pPr>
      <w:r>
        <w:drawing>
          <wp:inline>
            <wp:extent cx="715060" cy="187079"/>
            <wp:effectExtent b="0" l="0" r="0" t="0"/>
            <wp:docPr descr="" title="" id="289" name="Picture"/>
            <a:graphic>
              <a:graphicData uri="http://schemas.openxmlformats.org/drawingml/2006/picture">
                <pic:pic>
                  <pic:nvPicPr>
                    <pic:cNvPr descr="/mnt/data/unventilated_eqs/eq_081.png" id="290" name="Picture"/>
                    <pic:cNvPicPr>
                      <a:picLocks noChangeArrowheads="1" noChangeAspect="1"/>
                    </pic:cNvPicPr>
                  </pic:nvPicPr>
                  <pic:blipFill>
                    <a:blip r:embed="rId288"/>
                    <a:stretch>
                      <a:fillRect/>
                    </a:stretch>
                  </pic:blipFill>
                  <pic:spPr bwMode="auto">
                    <a:xfrm>
                      <a:off x="0" y="0"/>
                      <a:ext cx="715060" cy="187079"/>
                    </a:xfrm>
                    <a:prstGeom prst="rect">
                      <a:avLst/>
                    </a:prstGeom>
                    <a:noFill/>
                    <a:ln w="9525">
                      <a:noFill/>
                      <a:headEnd/>
                      <a:tailEnd/>
                    </a:ln>
                  </pic:spPr>
                </pic:pic>
              </a:graphicData>
            </a:graphic>
          </wp:inline>
        </w:drawing>
      </w:r>
    </w:p>
    <w:p>
      <w:pPr>
        <w:pStyle w:val="BodyText"/>
      </w:pPr>
      <w:r>
        <w:t xml:space="preserve">建议建立：</w:t>
      </w:r>
    </w:p>
    <w:p>
      <w:pPr>
        <w:pStyle w:val="BodyText"/>
        <w:keepLines/>
        <w:spacing w:before="40" w:after="80"/>
        <w:ind w:firstLine="0"/>
        <w:jc w:val="center"/>
      </w:pPr>
      <w:r>
        <w:drawing>
          <wp:inline>
            <wp:extent cx="1724558" cy="324133"/>
            <wp:effectExtent b="0" l="0" r="0" t="0"/>
            <wp:docPr descr="" title="" id="292" name="Picture"/>
            <a:graphic>
              <a:graphicData uri="http://schemas.openxmlformats.org/drawingml/2006/picture">
                <pic:pic>
                  <pic:nvPicPr>
                    <pic:cNvPr descr="/mnt/data/unventilated_eqs/eq_082.png" id="293" name="Picture"/>
                    <pic:cNvPicPr>
                      <a:picLocks noChangeArrowheads="1" noChangeAspect="1"/>
                    </pic:cNvPicPr>
                  </pic:nvPicPr>
                  <pic:blipFill>
                    <a:blip r:embed="rId291"/>
                    <a:stretch>
                      <a:fillRect/>
                    </a:stretch>
                  </pic:blipFill>
                  <pic:spPr bwMode="auto">
                    <a:xfrm>
                      <a:off x="0" y="0"/>
                      <a:ext cx="1724558" cy="324133"/>
                    </a:xfrm>
                    <a:prstGeom prst="rect">
                      <a:avLst/>
                    </a:prstGeom>
                    <a:noFill/>
                    <a:ln w="9525">
                      <a:noFill/>
                      <a:headEnd/>
                      <a:tailEnd/>
                    </a:ln>
                  </pic:spPr>
                </pic:pic>
              </a:graphicData>
            </a:graphic>
          </wp:inline>
        </w:drawing>
      </w:r>
    </w:p>
    <w:p>
      <w:pPr>
        <w:pStyle w:val="BodyText"/>
      </w:pPr>
      <w:r>
        <w:t xml:space="preserve">或者直接发现：</w:t>
      </w:r>
    </w:p>
    <w:p>
      <w:pPr>
        <w:pStyle w:val="BodyText"/>
        <w:keepLines/>
        <w:spacing w:before="40" w:after="80"/>
        <w:ind w:firstLine="0"/>
        <w:jc w:val="center"/>
      </w:pPr>
      <w:r>
        <w:drawing>
          <wp:inline>
            <wp:extent cx="1229868" cy="207747"/>
            <wp:effectExtent b="0" l="0" r="0" t="0"/>
            <wp:docPr descr="" title="" id="295" name="Picture"/>
            <a:graphic>
              <a:graphicData uri="http://schemas.openxmlformats.org/drawingml/2006/picture">
                <pic:pic>
                  <pic:nvPicPr>
                    <pic:cNvPr descr="/mnt/data/unventilated_eqs/eq_083.png" id="296" name="Picture"/>
                    <pic:cNvPicPr>
                      <a:picLocks noChangeArrowheads="1" noChangeAspect="1"/>
                    </pic:cNvPicPr>
                  </pic:nvPicPr>
                  <pic:blipFill>
                    <a:blip r:embed="rId294"/>
                    <a:stretch>
                      <a:fillRect/>
                    </a:stretch>
                  </pic:blipFill>
                  <pic:spPr bwMode="auto">
                    <a:xfrm>
                      <a:off x="0" y="0"/>
                      <a:ext cx="1229868" cy="207747"/>
                    </a:xfrm>
                    <a:prstGeom prst="rect">
                      <a:avLst/>
                    </a:prstGeom>
                    <a:noFill/>
                    <a:ln w="9525">
                      <a:noFill/>
                      <a:headEnd/>
                      <a:tailEnd/>
                    </a:ln>
                  </pic:spPr>
                </pic:pic>
              </a:graphicData>
            </a:graphic>
          </wp:inline>
        </w:drawing>
      </w:r>
    </w:p>
    <w:p>
      <w:pPr>
        <w:pStyle w:val="BodyText"/>
      </w:pPr>
      <w:r>
        <w:t xml:space="preserve">研究问题变成：</w:t>
      </w:r>
    </w:p>
    <w:p>
      <w:pPr>
        <w:pStyle w:val="BlockText"/>
      </w:pPr>
      <w:r>
        <w:t xml:space="preserve">从径向顶棚射流开始接触侧墙，到完全形成一维通道流，需要多长的无量纲过渡距离？</w:t>
      </w:r>
    </w:p>
    <w:p>
      <w:pPr>
        <w:pStyle w:val="FirstParagraph"/>
      </w:pPr>
      <w:r>
        <w:t xml:space="preserve">这本身可以成为你论文中的一个新结果。</w:t>
      </w:r>
    </w:p>
    <w:p>
      <w:pPr>
        <w:keepNext/>
        <w:pBdr>
          <w:bottom w:val="single" w:sz="6" w:space="1" w:color="666666"/>
        </w:pBdr>
        <w:spacing w:before="40" w:after="120"/>
      </w:pPr>
    </w:p>
    <w:bookmarkEnd w:id="297"/>
    <w:bookmarkStart w:id="325" w:name="十三衰减系数应该怎样重发现"/>
    <w:p>
      <w:pPr>
        <w:pStyle w:val="Heading1"/>
        <w:keepNext/>
      </w:pPr>
      <w:r>
        <w:t xml:space="preserve">十三、衰减系数应该怎样重发现</w:t>
      </w:r>
    </w:p>
    <w:p>
      <w:pPr>
        <w:pStyle w:val="FirstParagraph"/>
      </w:pPr>
      <w:r>
        <w:t xml:space="preserve">对于每一个工况，先分别拟合得到：</w:t>
      </w:r>
    </w:p>
    <w:p>
      <w:pPr>
        <w:pStyle w:val="BodyText"/>
        <w:keepLines/>
        <w:spacing w:before="40" w:after="80"/>
        <w:ind w:firstLine="0"/>
        <w:jc w:val="center"/>
      </w:pPr>
      <w:r>
        <w:drawing>
          <wp:inline>
            <wp:extent cx="2622499" cy="199492"/>
            <wp:effectExtent b="0" l="0" r="0" t="0"/>
            <wp:docPr descr="" title="" id="299" name="Picture"/>
            <a:graphic>
              <a:graphicData uri="http://schemas.openxmlformats.org/drawingml/2006/picture">
                <pic:pic>
                  <pic:nvPicPr>
                    <pic:cNvPr descr="/mnt/data/unventilated_eqs/eq_084.png" id="300" name="Picture"/>
                    <pic:cNvPicPr>
                      <a:picLocks noChangeArrowheads="1" noChangeAspect="1"/>
                    </pic:cNvPicPr>
                  </pic:nvPicPr>
                  <pic:blipFill>
                    <a:blip r:embed="rId298"/>
                    <a:stretch>
                      <a:fillRect/>
                    </a:stretch>
                  </pic:blipFill>
                  <pic:spPr bwMode="auto">
                    <a:xfrm>
                      <a:off x="0" y="0"/>
                      <a:ext cx="2622499" cy="199492"/>
                    </a:xfrm>
                    <a:prstGeom prst="rect">
                      <a:avLst/>
                    </a:prstGeom>
                    <a:noFill/>
                    <a:ln w="9525">
                      <a:noFill/>
                      <a:headEnd/>
                      <a:tailEnd/>
                    </a:ln>
                  </pic:spPr>
                </pic:pic>
              </a:graphicData>
            </a:graphic>
          </wp:inline>
        </w:drawing>
      </w:r>
    </w:p>
    <w:p>
      <w:pPr>
        <w:pStyle w:val="BodyText"/>
      </w:pPr>
      <w:r>
        <w:t xml:space="preserve">然后在第二层使用符号回归发现：</w:t>
      </w:r>
    </w:p>
    <w:p>
      <w:pPr>
        <w:pStyle w:val="BodyText"/>
        <w:keepLines/>
        <w:spacing w:before="40" w:after="80"/>
        <w:ind w:firstLine="0"/>
        <w:jc w:val="center"/>
      </w:pPr>
      <w:r>
        <w:drawing>
          <wp:inline>
            <wp:extent cx="1479499" cy="207794"/>
            <wp:effectExtent b="0" l="0" r="0" t="0"/>
            <wp:docPr descr="" title="" id="302" name="Picture"/>
            <a:graphic>
              <a:graphicData uri="http://schemas.openxmlformats.org/drawingml/2006/picture">
                <pic:pic>
                  <pic:nvPicPr>
                    <pic:cNvPr descr="/mnt/data/unventilated_eqs/eq_085.png" id="303" name="Picture"/>
                    <pic:cNvPicPr>
                      <a:picLocks noChangeArrowheads="1" noChangeAspect="1"/>
                    </pic:cNvPicPr>
                  </pic:nvPicPr>
                  <pic:blipFill>
                    <a:blip r:embed="rId301"/>
                    <a:stretch>
                      <a:fillRect/>
                    </a:stretch>
                  </pic:blipFill>
                  <pic:spPr bwMode="auto">
                    <a:xfrm>
                      <a:off x="0" y="0"/>
                      <a:ext cx="1479499" cy="207794"/>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267358" cy="207763"/>
            <wp:effectExtent b="0" l="0" r="0" t="0"/>
            <wp:docPr descr="" title="" id="305" name="Picture"/>
            <a:graphic>
              <a:graphicData uri="http://schemas.openxmlformats.org/drawingml/2006/picture">
                <pic:pic>
                  <pic:nvPicPr>
                    <pic:cNvPr descr="/mnt/data/unventilated_eqs/eq_086.png" id="306" name="Picture"/>
                    <pic:cNvPicPr>
                      <a:picLocks noChangeArrowheads="1" noChangeAspect="1"/>
                    </pic:cNvPicPr>
                  </pic:nvPicPr>
                  <pic:blipFill>
                    <a:blip r:embed="rId304"/>
                    <a:stretch>
                      <a:fillRect/>
                    </a:stretch>
                  </pic:blipFill>
                  <pic:spPr bwMode="auto">
                    <a:xfrm>
                      <a:off x="0" y="0"/>
                      <a:ext cx="1267358" cy="207763"/>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495958" cy="207772"/>
            <wp:effectExtent b="0" l="0" r="0" t="0"/>
            <wp:docPr descr="" title="" id="308" name="Picture"/>
            <a:graphic>
              <a:graphicData uri="http://schemas.openxmlformats.org/drawingml/2006/picture">
                <pic:pic>
                  <pic:nvPicPr>
                    <pic:cNvPr descr="/mnt/data/unventilated_eqs/eq_087.png" id="309" name="Picture"/>
                    <pic:cNvPicPr>
                      <a:picLocks noChangeArrowheads="1" noChangeAspect="1"/>
                    </pic:cNvPicPr>
                  </pic:nvPicPr>
                  <pic:blipFill>
                    <a:blip r:embed="rId307"/>
                    <a:stretch>
                      <a:fillRect/>
                    </a:stretch>
                  </pic:blipFill>
                  <pic:spPr bwMode="auto">
                    <a:xfrm>
                      <a:off x="0" y="0"/>
                      <a:ext cx="1495958" cy="207772"/>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267358" cy="207763"/>
            <wp:effectExtent b="0" l="0" r="0" t="0"/>
            <wp:docPr descr="" title="" id="311" name="Picture"/>
            <a:graphic>
              <a:graphicData uri="http://schemas.openxmlformats.org/drawingml/2006/picture">
                <pic:pic>
                  <pic:nvPicPr>
                    <pic:cNvPr descr="/mnt/data/unventilated_eqs/eq_088.png" id="312" name="Picture"/>
                    <pic:cNvPicPr>
                      <a:picLocks noChangeArrowheads="1" noChangeAspect="1"/>
                    </pic:cNvPicPr>
                  </pic:nvPicPr>
                  <pic:blipFill>
                    <a:blip r:embed="rId310"/>
                    <a:stretch>
                      <a:fillRect/>
                    </a:stretch>
                  </pic:blipFill>
                  <pic:spPr bwMode="auto">
                    <a:xfrm>
                      <a:off x="0" y="0"/>
                      <a:ext cx="1267358" cy="207763"/>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616659" cy="295071"/>
            <wp:effectExtent b="0" l="0" r="0" t="0"/>
            <wp:docPr descr="" title="" id="314" name="Picture"/>
            <a:graphic>
              <a:graphicData uri="http://schemas.openxmlformats.org/drawingml/2006/picture">
                <pic:pic>
                  <pic:nvPicPr>
                    <pic:cNvPr descr="/mnt/data/unventilated_eqs/eq_089.png" id="315" name="Picture"/>
                    <pic:cNvPicPr>
                      <a:picLocks noChangeArrowheads="1" noChangeAspect="1"/>
                    </pic:cNvPicPr>
                  </pic:nvPicPr>
                  <pic:blipFill>
                    <a:blip r:embed="rId313"/>
                    <a:stretch>
                      <a:fillRect/>
                    </a:stretch>
                  </pic:blipFill>
                  <pic:spPr bwMode="auto">
                    <a:xfrm>
                      <a:off x="0" y="0"/>
                      <a:ext cx="1616659" cy="295071"/>
                    </a:xfrm>
                    <a:prstGeom prst="rect">
                      <a:avLst/>
                    </a:prstGeom>
                    <a:noFill/>
                    <a:ln w="9525">
                      <a:noFill/>
                      <a:headEnd/>
                      <a:tailEnd/>
                    </a:ln>
                  </pic:spPr>
                </pic:pic>
              </a:graphicData>
            </a:graphic>
          </wp:inline>
        </w:drawing>
      </w:r>
    </w:p>
    <w:p>
      <w:pPr>
        <w:pStyle w:val="BodyText"/>
      </w:pPr>
      <w:r>
        <w:t xml:space="preserve">其中最理想的结果是：</w:t>
      </w:r>
    </w:p>
    <w:p>
      <w:pPr>
        <w:pStyle w:val="BodyText"/>
        <w:keepLines/>
        <w:spacing w:before="40" w:after="80"/>
        <w:ind w:firstLine="0"/>
        <w:jc w:val="center"/>
      </w:pPr>
      <w:r>
        <w:drawing>
          <wp:inline>
            <wp:extent cx="694029" cy="207793"/>
            <wp:effectExtent b="0" l="0" r="0" t="0"/>
            <wp:docPr descr="" title="" id="317" name="Picture"/>
            <a:graphic>
              <a:graphicData uri="http://schemas.openxmlformats.org/drawingml/2006/picture">
                <pic:pic>
                  <pic:nvPicPr>
                    <pic:cNvPr descr="/mnt/data/unventilated_eqs/eq_090.png" id="318" name="Picture"/>
                    <pic:cNvPicPr>
                      <a:picLocks noChangeArrowheads="1" noChangeAspect="1"/>
                    </pic:cNvPicPr>
                  </pic:nvPicPr>
                  <pic:blipFill>
                    <a:blip r:embed="rId316"/>
                    <a:stretch>
                      <a:fillRect/>
                    </a:stretch>
                  </pic:blipFill>
                  <pic:spPr bwMode="auto">
                    <a:xfrm>
                      <a:off x="0" y="0"/>
                      <a:ext cx="694029" cy="207793"/>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694029" cy="207793"/>
            <wp:effectExtent b="0" l="0" r="0" t="0"/>
            <wp:docPr descr="" title="" id="320" name="Picture"/>
            <a:graphic>
              <a:graphicData uri="http://schemas.openxmlformats.org/drawingml/2006/picture">
                <pic:pic>
                  <pic:nvPicPr>
                    <pic:cNvPr descr="/mnt/data/unventilated_eqs/eq_091.png" id="321" name="Picture"/>
                    <pic:cNvPicPr>
                      <a:picLocks noChangeArrowheads="1" noChangeAspect="1"/>
                    </pic:cNvPicPr>
                  </pic:nvPicPr>
                  <pic:blipFill>
                    <a:blip r:embed="rId319"/>
                    <a:stretch>
                      <a:fillRect/>
                    </a:stretch>
                  </pic:blipFill>
                  <pic:spPr bwMode="auto">
                    <a:xfrm>
                      <a:off x="0" y="0"/>
                      <a:ext cx="694029" cy="207793"/>
                    </a:xfrm>
                    <a:prstGeom prst="rect">
                      <a:avLst/>
                    </a:prstGeom>
                    <a:noFill/>
                    <a:ln w="9525">
                      <a:noFill/>
                      <a:headEnd/>
                      <a:tailEnd/>
                    </a:ln>
                  </pic:spPr>
                </pic:pic>
              </a:graphicData>
            </a:graphic>
          </wp:inline>
        </w:drawing>
      </w:r>
    </w:p>
    <w:p>
      <w:pPr>
        <w:pStyle w:val="BodyText"/>
      </w:pPr>
      <w:r>
        <w:t xml:space="preserve">只有：</w:t>
      </w:r>
    </w:p>
    <w:p>
      <w:pPr>
        <w:pStyle w:val="BodyText"/>
        <w:keepLines/>
        <w:spacing w:before="40" w:after="80"/>
        <w:ind w:firstLine="0"/>
        <w:jc w:val="center"/>
      </w:pPr>
      <w:r>
        <w:drawing>
          <wp:inline>
            <wp:extent cx="864107" cy="186946"/>
            <wp:effectExtent b="0" l="0" r="0" t="0"/>
            <wp:docPr descr="" title="" id="323" name="Picture"/>
            <a:graphic>
              <a:graphicData uri="http://schemas.openxmlformats.org/drawingml/2006/picture">
                <pic:pic>
                  <pic:nvPicPr>
                    <pic:cNvPr descr="/mnt/data/unventilated_eqs/eq_092.png" id="324" name="Picture"/>
                    <pic:cNvPicPr>
                      <a:picLocks noChangeArrowheads="1" noChangeAspect="1"/>
                    </pic:cNvPicPr>
                  </pic:nvPicPr>
                  <pic:blipFill>
                    <a:blip r:embed="rId322"/>
                    <a:stretch>
                      <a:fillRect/>
                    </a:stretch>
                  </pic:blipFill>
                  <pic:spPr bwMode="auto">
                    <a:xfrm>
                      <a:off x="0" y="0"/>
                      <a:ext cx="864107" cy="186946"/>
                    </a:xfrm>
                    <a:prstGeom prst="rect">
                      <a:avLst/>
                    </a:prstGeom>
                    <a:noFill/>
                    <a:ln w="9525">
                      <a:noFill/>
                      <a:headEnd/>
                      <a:tailEnd/>
                    </a:ln>
                  </pic:spPr>
                </pic:pic>
              </a:graphicData>
            </a:graphic>
          </wp:inline>
        </w:drawing>
      </w:r>
    </w:p>
    <w:p>
      <w:pPr>
        <w:pStyle w:val="BodyText"/>
      </w:pPr>
      <w:r>
        <w:t xml:space="preserve">随隧道几何、火源强度和墙体热损失变化。</w:t>
      </w:r>
    </w:p>
    <w:p>
      <w:pPr>
        <w:pStyle w:val="BodyText"/>
      </w:pPr>
      <w:r>
        <w:t xml:space="preserve">这样最终公式会比较简洁。</w:t>
      </w:r>
    </w:p>
    <w:p>
      <w:pPr>
        <w:keepNext/>
        <w:pBdr>
          <w:bottom w:val="single" w:sz="6" w:space="1" w:color="666666"/>
        </w:pBdr>
        <w:spacing w:before="40" w:after="120"/>
      </w:pPr>
    </w:p>
    <w:bookmarkEnd w:id="325"/>
    <w:bookmarkStart w:id="370" w:name="十四火源位置在无风公式中怎么进入"/>
    <w:p>
      <w:pPr>
        <w:pStyle w:val="Heading1"/>
        <w:keepNext/>
      </w:pPr>
      <w:r>
        <w:t xml:space="preserve">十四、火源位置在无风公式中怎么进入</w:t>
      </w:r>
    </w:p>
    <w:bookmarkStart w:id="332" w:name="纵向位置"/>
    <w:p>
      <w:pPr>
        <w:pStyle w:val="Heading2"/>
        <w:keepNext/>
      </w:pPr>
      <w:r>
        <w:t xml:space="preserve">1. 纵向位置</w:t>
      </w:r>
    </w:p>
    <w:p>
      <w:pPr>
        <w:pStyle w:val="FirstParagraph"/>
      </w:pPr>
      <w:r>
        <w:t xml:space="preserve">对于水平、等截面、足够长且两端条件相同的隧道：</w:t>
      </w:r>
    </w:p>
    <w:p>
      <w:pPr>
        <w:pStyle w:val="BodyText"/>
        <w:keepLines/>
        <w:spacing w:before="40" w:after="80"/>
        <w:ind w:firstLine="0"/>
        <w:jc w:val="center"/>
      </w:pPr>
      <w:r>
        <w:drawing>
          <wp:inline>
            <wp:extent cx="203911" cy="162296"/>
            <wp:effectExtent b="0" l="0" r="0" t="0"/>
            <wp:docPr descr="" title="" id="327" name="Picture"/>
            <a:graphic>
              <a:graphicData uri="http://schemas.openxmlformats.org/drawingml/2006/picture">
                <pic:pic>
                  <pic:nvPicPr>
                    <pic:cNvPr descr="/mnt/data/unventilated_eqs/eq_093.png" id="328" name="Picture"/>
                    <pic:cNvPicPr>
                      <a:picLocks noChangeArrowheads="1" noChangeAspect="1"/>
                    </pic:cNvPicPr>
                  </pic:nvPicPr>
                  <pic:blipFill>
                    <a:blip r:embed="rId326"/>
                    <a:stretch>
                      <a:fillRect/>
                    </a:stretch>
                  </pic:blipFill>
                  <pic:spPr bwMode="auto">
                    <a:xfrm>
                      <a:off x="0" y="0"/>
                      <a:ext cx="203911" cy="162296"/>
                    </a:xfrm>
                    <a:prstGeom prst="rect">
                      <a:avLst/>
                    </a:prstGeom>
                    <a:noFill/>
                    <a:ln w="9525">
                      <a:noFill/>
                      <a:headEnd/>
                      <a:tailEnd/>
                    </a:ln>
                  </pic:spPr>
                </pic:pic>
              </a:graphicData>
            </a:graphic>
          </wp:inline>
        </w:drawing>
      </w:r>
    </w:p>
    <w:p>
      <w:pPr>
        <w:pStyle w:val="BodyText"/>
      </w:pPr>
      <w:r>
        <w:t xml:space="preserve">主要作为坐标平移量：</w:t>
      </w:r>
    </w:p>
    <w:p>
      <w:pPr>
        <w:pStyle w:val="BodyText"/>
        <w:keepLines/>
        <w:spacing w:before="40" w:after="80"/>
        <w:ind w:firstLine="0"/>
        <w:jc w:val="center"/>
      </w:pPr>
      <w:r>
        <w:drawing>
          <wp:inline>
            <wp:extent cx="852220" cy="407403"/>
            <wp:effectExtent b="0" l="0" r="0" t="0"/>
            <wp:docPr descr="" title="" id="330" name="Picture"/>
            <a:graphic>
              <a:graphicData uri="http://schemas.openxmlformats.org/drawingml/2006/picture">
                <pic:pic>
                  <pic:nvPicPr>
                    <pic:cNvPr descr="/mnt/data/unventilated_eqs/eq_094.png" id="331" name="Picture"/>
                    <pic:cNvPicPr>
                      <a:picLocks noChangeArrowheads="1" noChangeAspect="1"/>
                    </pic:cNvPicPr>
                  </pic:nvPicPr>
                  <pic:blipFill>
                    <a:blip r:embed="rId329"/>
                    <a:stretch>
                      <a:fillRect/>
                    </a:stretch>
                  </pic:blipFill>
                  <pic:spPr bwMode="auto">
                    <a:xfrm>
                      <a:off x="0" y="0"/>
                      <a:ext cx="852220" cy="407403"/>
                    </a:xfrm>
                    <a:prstGeom prst="rect">
                      <a:avLst/>
                    </a:prstGeom>
                    <a:noFill/>
                    <a:ln w="9525">
                      <a:noFill/>
                      <a:headEnd/>
                      <a:tailEnd/>
                    </a:ln>
                  </pic:spPr>
                </pic:pic>
              </a:graphicData>
            </a:graphic>
          </wp:inline>
        </w:drawing>
      </w:r>
    </w:p>
    <w:p>
      <w:pPr>
        <w:pStyle w:val="BodyText"/>
      </w:pPr>
      <w:r>
        <w:t xml:space="preserve">因此第一版公式中不需要额外加入</w:t>
      </w:r>
      <w:r>
        <w:t xml:space="preserve"> </w:t>
      </w:r>
      <m:oMath>
        <m:sSub>
          <m:e>
            <m:r>
              <m:t>x</m:t>
            </m:r>
          </m:e>
          <m:sub>
            <m:r>
              <m:t>f</m:t>
            </m:r>
          </m:sub>
        </m:sSub>
        <m:r>
          <m:rPr>
            <m:sty m:val="p"/>
          </m:rPr>
          <m:t>/</m:t>
        </m:r>
        <m:r>
          <m:t>L</m:t>
        </m:r>
      </m:oMath>
      <w:r>
        <w:t xml:space="preserve">。</w:t>
      </w:r>
    </w:p>
    <w:p>
      <w:pPr>
        <w:keepNext/>
        <w:pBdr>
          <w:bottom w:val="single" w:sz="6" w:space="1" w:color="666666"/>
        </w:pBdr>
        <w:spacing w:before="40" w:after="120"/>
      </w:pPr>
    </w:p>
    <w:bookmarkEnd w:id="332"/>
    <w:bookmarkStart w:id="348" w:name="火源靠近洞口"/>
    <w:p>
      <w:pPr>
        <w:pStyle w:val="Heading2"/>
        <w:keepNext/>
      </w:pPr>
      <w:r>
        <w:t xml:space="preserve">2. 火源靠近洞口</w:t>
      </w:r>
    </w:p>
    <w:p>
      <w:pPr>
        <w:pStyle w:val="FirstParagraph"/>
      </w:pPr>
      <w:r>
        <w:t xml:space="preserve">定义火源到两端洞口的距离：</w:t>
      </w:r>
    </w:p>
    <w:p>
      <w:pPr>
        <w:pStyle w:val="BodyText"/>
        <w:keepLines/>
        <w:spacing w:before="40" w:after="80"/>
        <w:ind w:firstLine="0"/>
        <w:jc w:val="center"/>
      </w:pPr>
      <w:r>
        <w:drawing>
          <wp:inline>
            <wp:extent cx="236829" cy="162041"/>
            <wp:effectExtent b="0" l="0" r="0" t="0"/>
            <wp:docPr descr="" title="" id="334" name="Picture"/>
            <a:graphic>
              <a:graphicData uri="http://schemas.openxmlformats.org/drawingml/2006/picture">
                <pic:pic>
                  <pic:nvPicPr>
                    <pic:cNvPr descr="/mnt/data/unventilated_eqs/eq_095.png" id="335" name="Picture"/>
                    <pic:cNvPicPr>
                      <a:picLocks noChangeArrowheads="1" noChangeAspect="1"/>
                    </pic:cNvPicPr>
                  </pic:nvPicPr>
                  <pic:blipFill>
                    <a:blip r:embed="rId333"/>
                    <a:stretch>
                      <a:fillRect/>
                    </a:stretch>
                  </pic:blipFill>
                  <pic:spPr bwMode="auto">
                    <a:xfrm>
                      <a:off x="0" y="0"/>
                      <a:ext cx="236829" cy="162041"/>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236829" cy="191125"/>
            <wp:effectExtent b="0" l="0" r="0" t="0"/>
            <wp:docPr descr="" title="" id="337" name="Picture"/>
            <a:graphic>
              <a:graphicData uri="http://schemas.openxmlformats.org/drawingml/2006/picture">
                <pic:pic>
                  <pic:nvPicPr>
                    <pic:cNvPr descr="/mnt/data/unventilated_eqs/eq_096.png" id="338" name="Picture"/>
                    <pic:cNvPicPr>
                      <a:picLocks noChangeArrowheads="1" noChangeAspect="1"/>
                    </pic:cNvPicPr>
                  </pic:nvPicPr>
                  <pic:blipFill>
                    <a:blip r:embed="rId336"/>
                    <a:stretch>
                      <a:fillRect/>
                    </a:stretch>
                  </pic:blipFill>
                  <pic:spPr bwMode="auto">
                    <a:xfrm>
                      <a:off x="0" y="0"/>
                      <a:ext cx="236829" cy="191125"/>
                    </a:xfrm>
                    <a:prstGeom prst="rect">
                      <a:avLst/>
                    </a:prstGeom>
                    <a:noFill/>
                    <a:ln w="9525">
                      <a:noFill/>
                      <a:headEnd/>
                      <a:tailEnd/>
                    </a:ln>
                  </pic:spPr>
                </pic:pic>
              </a:graphicData>
            </a:graphic>
          </wp:inline>
        </w:drawing>
      </w:r>
    </w:p>
    <w:p>
      <w:pPr>
        <w:pStyle w:val="BodyText"/>
      </w:pPr>
      <w:r>
        <w:t xml:space="preserve">并构造：</w:t>
      </w:r>
    </w:p>
    <w:p>
      <w:pPr>
        <w:pStyle w:val="BodyText"/>
        <w:keepLines/>
        <w:spacing w:before="40" w:after="80"/>
        <w:ind w:firstLine="0"/>
        <w:jc w:val="center"/>
      </w:pPr>
      <w:r>
        <w:drawing>
          <wp:inline>
            <wp:extent cx="1770278" cy="482047"/>
            <wp:effectExtent b="0" l="0" r="0" t="0"/>
            <wp:docPr descr="" title="" id="340" name="Picture"/>
            <a:graphic>
              <a:graphicData uri="http://schemas.openxmlformats.org/drawingml/2006/picture">
                <pic:pic>
                  <pic:nvPicPr>
                    <pic:cNvPr descr="/mnt/data/unventilated_eqs/eq_097.png" id="341" name="Picture"/>
                    <pic:cNvPicPr>
                      <a:picLocks noChangeArrowheads="1" noChangeAspect="1"/>
                    </pic:cNvPicPr>
                  </pic:nvPicPr>
                  <pic:blipFill>
                    <a:blip r:embed="rId339"/>
                    <a:stretch>
                      <a:fillRect/>
                    </a:stretch>
                  </pic:blipFill>
                  <pic:spPr bwMode="auto">
                    <a:xfrm>
                      <a:off x="0" y="0"/>
                      <a:ext cx="1770278" cy="482047"/>
                    </a:xfrm>
                    <a:prstGeom prst="rect">
                      <a:avLst/>
                    </a:prstGeom>
                    <a:noFill/>
                    <a:ln w="9525">
                      <a:noFill/>
                      <a:headEnd/>
                      <a:tailEnd/>
                    </a:ln>
                  </pic:spPr>
                </pic:pic>
              </a:graphicData>
            </a:graphic>
          </wp:inline>
        </w:drawing>
      </w:r>
    </w:p>
    <w:p>
      <w:pPr>
        <w:pStyle w:val="BodyText"/>
      </w:pPr>
      <w:r>
        <w:t xml:space="preserve">如果：</w:t>
      </w:r>
    </w:p>
    <w:p>
      <w:pPr>
        <w:pStyle w:val="BodyText"/>
        <w:keepLines/>
        <w:spacing w:before="40" w:after="80"/>
        <w:ind w:firstLine="0"/>
        <w:jc w:val="center"/>
      </w:pPr>
      <w:r>
        <w:drawing>
          <wp:inline>
            <wp:extent cx="602589" cy="191166"/>
            <wp:effectExtent b="0" l="0" r="0" t="0"/>
            <wp:docPr descr="" title="" id="343" name="Picture"/>
            <a:graphic>
              <a:graphicData uri="http://schemas.openxmlformats.org/drawingml/2006/picture">
                <pic:pic>
                  <pic:nvPicPr>
                    <pic:cNvPr descr="/mnt/data/unventilated_eqs/eq_098.png" id="344" name="Picture"/>
                    <pic:cNvPicPr>
                      <a:picLocks noChangeArrowheads="1" noChangeAspect="1"/>
                    </pic:cNvPicPr>
                  </pic:nvPicPr>
                  <pic:blipFill>
                    <a:blip r:embed="rId342"/>
                    <a:stretch>
                      <a:fillRect/>
                    </a:stretch>
                  </pic:blipFill>
                  <pic:spPr bwMode="auto">
                    <a:xfrm>
                      <a:off x="0" y="0"/>
                      <a:ext cx="602589" cy="191166"/>
                    </a:xfrm>
                    <a:prstGeom prst="rect">
                      <a:avLst/>
                    </a:prstGeom>
                    <a:noFill/>
                    <a:ln w="9525">
                      <a:noFill/>
                      <a:headEnd/>
                      <a:tailEnd/>
                    </a:ln>
                  </pic:spPr>
                </pic:pic>
              </a:graphicData>
            </a:graphic>
          </wp:inline>
        </w:drawing>
      </w:r>
    </w:p>
    <w:p>
      <w:pPr>
        <w:pStyle w:val="BodyText"/>
      </w:pPr>
      <w:r>
        <w:t xml:space="preserve">或者其中一个很小，两侧进气和烟气排出边界可能不同，这时不应继续强制使用完全对称模型。</w:t>
      </w:r>
    </w:p>
    <w:p>
      <w:pPr>
        <w:pStyle w:val="BodyText"/>
      </w:pPr>
      <w:r>
        <w:t xml:space="preserve">可扩展为：</w:t>
      </w:r>
    </w:p>
    <w:p>
      <w:pPr>
        <w:pStyle w:val="BodyText"/>
        <w:keepLines/>
        <w:spacing w:before="40" w:after="80"/>
        <w:ind w:firstLine="0"/>
        <w:jc w:val="center"/>
      </w:pPr>
      <w:r>
        <w:drawing>
          <wp:inline>
            <wp:extent cx="3424428" cy="806236"/>
            <wp:effectExtent b="0" l="0" r="0" t="0"/>
            <wp:docPr descr="" title="" id="346" name="Picture"/>
            <a:graphic>
              <a:graphicData uri="http://schemas.openxmlformats.org/drawingml/2006/picture">
                <pic:pic>
                  <pic:nvPicPr>
                    <pic:cNvPr descr="/mnt/data/unventilated_eqs/eq_099.png" id="347" name="Picture"/>
                    <pic:cNvPicPr>
                      <a:picLocks noChangeArrowheads="1" noChangeAspect="1"/>
                    </pic:cNvPicPr>
                  </pic:nvPicPr>
                  <pic:blipFill>
                    <a:blip r:embed="rId345"/>
                    <a:stretch>
                      <a:fillRect/>
                    </a:stretch>
                  </pic:blipFill>
                  <pic:spPr bwMode="auto">
                    <a:xfrm>
                      <a:off x="0" y="0"/>
                      <a:ext cx="3424428" cy="806236"/>
                    </a:xfrm>
                    <a:prstGeom prst="rect">
                      <a:avLst/>
                    </a:prstGeom>
                    <a:noFill/>
                    <a:ln w="9525">
                      <a:noFill/>
                      <a:headEnd/>
                      <a:tailEnd/>
                    </a:ln>
                  </pic:spPr>
                </pic:pic>
              </a:graphicData>
            </a:graphic>
          </wp:inline>
        </w:drawing>
      </w:r>
    </w:p>
    <w:p>
      <w:pPr>
        <w:pStyle w:val="BodyText"/>
      </w:pPr>
      <w:r>
        <w:t xml:space="preserve">这时虽然没有机械风，数学结构又会重新变成左右两侧分别建模。</w:t>
      </w:r>
    </w:p>
    <w:p>
      <w:pPr>
        <w:keepNext/>
        <w:pBdr>
          <w:bottom w:val="single" w:sz="6" w:space="1" w:color="666666"/>
        </w:pBdr>
        <w:spacing w:before="40" w:after="120"/>
      </w:pPr>
    </w:p>
    <w:bookmarkEnd w:id="348"/>
    <w:bookmarkStart w:id="369" w:name="横向火源位置"/>
    <w:p>
      <w:pPr>
        <w:pStyle w:val="Heading2"/>
        <w:keepNext/>
      </w:pPr>
      <w:r>
        <w:t xml:space="preserve">3. 横向火源位置</w:t>
      </w:r>
    </w:p>
    <w:p>
      <w:pPr>
        <w:pStyle w:val="FirstParagraph"/>
      </w:pPr>
      <w:r>
        <w:t xml:space="preserve">定义火源到左右侧墙的距离：</w:t>
      </w:r>
    </w:p>
    <w:p>
      <w:pPr>
        <w:pStyle w:val="BodyText"/>
        <w:keepLines/>
        <w:spacing w:before="40" w:after="80"/>
        <w:ind w:firstLine="0"/>
        <w:jc w:val="center"/>
      </w:pPr>
      <w:r>
        <w:drawing>
          <wp:inline>
            <wp:extent cx="744321" cy="187119"/>
            <wp:effectExtent b="0" l="0" r="0" t="0"/>
            <wp:docPr descr="" title="" id="350" name="Picture"/>
            <a:graphic>
              <a:graphicData uri="http://schemas.openxmlformats.org/drawingml/2006/picture">
                <pic:pic>
                  <pic:nvPicPr>
                    <pic:cNvPr descr="/mnt/data/unventilated_eqs/eq_100.png" id="351" name="Picture"/>
                    <pic:cNvPicPr>
                      <a:picLocks noChangeArrowheads="1" noChangeAspect="1"/>
                    </pic:cNvPicPr>
                  </pic:nvPicPr>
                  <pic:blipFill>
                    <a:blip r:embed="rId349"/>
                    <a:stretch>
                      <a:fillRect/>
                    </a:stretch>
                  </pic:blipFill>
                  <pic:spPr bwMode="auto">
                    <a:xfrm>
                      <a:off x="0" y="0"/>
                      <a:ext cx="744321" cy="187119"/>
                    </a:xfrm>
                    <a:prstGeom prst="rect">
                      <a:avLst/>
                    </a:prstGeom>
                    <a:noFill/>
                    <a:ln w="9525">
                      <a:noFill/>
                      <a:headEnd/>
                      <a:tailEnd/>
                    </a:ln>
                  </pic:spPr>
                </pic:pic>
              </a:graphicData>
            </a:graphic>
          </wp:inline>
        </w:drawing>
      </w:r>
    </w:p>
    <w:p>
      <w:pPr>
        <w:pStyle w:val="BodyText"/>
      </w:pPr>
      <w:r>
        <w:t xml:space="preserve">并构造：</w:t>
      </w:r>
    </w:p>
    <w:p>
      <w:pPr>
        <w:pStyle w:val="BodyText"/>
        <w:keepLines/>
        <w:spacing w:before="40" w:after="80"/>
        <w:ind w:firstLine="0"/>
        <w:jc w:val="center"/>
      </w:pPr>
      <w:r>
        <w:drawing>
          <wp:inline>
            <wp:extent cx="1409090" cy="461383"/>
            <wp:effectExtent b="0" l="0" r="0" t="0"/>
            <wp:docPr descr="" title="" id="353" name="Picture"/>
            <a:graphic>
              <a:graphicData uri="http://schemas.openxmlformats.org/drawingml/2006/picture">
                <pic:pic>
                  <pic:nvPicPr>
                    <pic:cNvPr descr="/mnt/data/unventilated_eqs/eq_101.png" id="354" name="Picture"/>
                    <pic:cNvPicPr>
                      <a:picLocks noChangeArrowheads="1" noChangeAspect="1"/>
                    </pic:cNvPicPr>
                  </pic:nvPicPr>
                  <pic:blipFill>
                    <a:blip r:embed="rId352"/>
                    <a:stretch>
                      <a:fillRect/>
                    </a:stretch>
                  </pic:blipFill>
                  <pic:spPr bwMode="auto">
                    <a:xfrm>
                      <a:off x="0" y="0"/>
                      <a:ext cx="1409090" cy="461383"/>
                    </a:xfrm>
                    <a:prstGeom prst="rect">
                      <a:avLst/>
                    </a:prstGeom>
                    <a:noFill/>
                    <a:ln w="9525">
                      <a:noFill/>
                      <a:headEnd/>
                      <a:tailEnd/>
                    </a:ln>
                  </pic:spPr>
                </pic:pic>
              </a:graphicData>
            </a:graphic>
          </wp:inline>
        </w:drawing>
      </w:r>
    </w:p>
    <w:p>
      <w:pPr>
        <w:pStyle w:val="BodyText"/>
      </w:pPr>
      <w:r>
        <w:t xml:space="preserve">其中：</w:t>
      </w:r>
    </w:p>
    <w:p>
      <w:pPr>
        <w:pStyle w:val="Compact"/>
        <w:spacing w:after="40"/>
        <w:ind w:left="312" w:hanging="198"/>
      </w:pPr>
      <w:r>
        <w:t>• 火源居中：</w:t>
      </w:r>
    </w:p>
    <w:p>
      <w:pPr>
        <w:pStyle w:val="FirstParagraph"/>
        <w:keepLines/>
        <w:spacing w:before="40" w:after="80"/>
        <w:ind w:firstLine="0"/>
        <w:jc w:val="center"/>
      </w:pPr>
      <w:r>
        <w:drawing>
          <wp:inline>
            <wp:extent cx="457200" cy="191192"/>
            <wp:effectExtent b="0" l="0" r="0" t="0"/>
            <wp:docPr descr="" title="" id="356" name="Picture"/>
            <a:graphic>
              <a:graphicData uri="http://schemas.openxmlformats.org/drawingml/2006/picture">
                <pic:pic>
                  <pic:nvPicPr>
                    <pic:cNvPr descr="/mnt/data/unventilated_eqs/eq_102.png" id="357" name="Picture"/>
                    <pic:cNvPicPr>
                      <a:picLocks noChangeArrowheads="1" noChangeAspect="1"/>
                    </pic:cNvPicPr>
                  </pic:nvPicPr>
                  <pic:blipFill>
                    <a:blip r:embed="rId355"/>
                    <a:stretch>
                      <a:fillRect/>
                    </a:stretch>
                  </pic:blipFill>
                  <pic:spPr bwMode="auto">
                    <a:xfrm>
                      <a:off x="0" y="0"/>
                      <a:ext cx="457200" cy="191192"/>
                    </a:xfrm>
                    <a:prstGeom prst="rect">
                      <a:avLst/>
                    </a:prstGeom>
                    <a:noFill/>
                    <a:ln w="9525">
                      <a:noFill/>
                      <a:headEnd/>
                      <a:tailEnd/>
                    </a:ln>
                  </pic:spPr>
                </pic:pic>
              </a:graphicData>
            </a:graphic>
          </wp:inline>
        </w:drawing>
      </w:r>
    </w:p>
    <w:p>
      <w:pPr>
        <w:pStyle w:val="Compact"/>
        <w:spacing w:after="40"/>
        <w:ind w:left="312" w:hanging="198"/>
      </w:pPr>
      <w:r>
        <w:t>• 火源靠墙：</w:t>
      </w:r>
    </w:p>
    <w:p>
      <w:pPr>
        <w:pStyle w:val="FirstParagraph"/>
        <w:keepLines/>
        <w:spacing w:before="40" w:after="80"/>
        <w:ind w:firstLine="0"/>
        <w:jc w:val="center"/>
      </w:pPr>
      <w:r>
        <w:drawing>
          <wp:inline>
            <wp:extent cx="498348" cy="191033"/>
            <wp:effectExtent b="0" l="0" r="0" t="0"/>
            <wp:docPr descr="" title="" id="359" name="Picture"/>
            <a:graphic>
              <a:graphicData uri="http://schemas.openxmlformats.org/drawingml/2006/picture">
                <pic:pic>
                  <pic:nvPicPr>
                    <pic:cNvPr descr="/mnt/data/unventilated_eqs/eq_103.png" id="360" name="Picture"/>
                    <pic:cNvPicPr>
                      <a:picLocks noChangeArrowheads="1" noChangeAspect="1"/>
                    </pic:cNvPicPr>
                  </pic:nvPicPr>
                  <pic:blipFill>
                    <a:blip r:embed="rId358"/>
                    <a:stretch>
                      <a:fillRect/>
                    </a:stretch>
                  </pic:blipFill>
                  <pic:spPr bwMode="auto">
                    <a:xfrm>
                      <a:off x="0" y="0"/>
                      <a:ext cx="498348" cy="191033"/>
                    </a:xfrm>
                    <a:prstGeom prst="rect">
                      <a:avLst/>
                    </a:prstGeom>
                    <a:noFill/>
                    <a:ln w="9525">
                      <a:noFill/>
                      <a:headEnd/>
                      <a:tailEnd/>
                    </a:ln>
                  </pic:spPr>
                </pic:pic>
              </a:graphicData>
            </a:graphic>
          </wp:inline>
        </w:drawing>
      </w:r>
    </w:p>
    <w:p>
      <w:pPr>
        <w:pStyle w:val="BodyText"/>
      </w:pPr>
      <w:r>
        <w:t xml:space="preserve">第二阶段可以发现：</w:t>
      </w:r>
    </w:p>
    <w:p>
      <w:pPr>
        <w:pStyle w:val="BodyText"/>
        <w:keepLines/>
        <w:spacing w:before="40" w:after="80"/>
        <w:ind w:firstLine="0"/>
        <w:jc w:val="center"/>
      </w:pPr>
      <w:r>
        <w:drawing>
          <wp:inline>
            <wp:extent cx="909828" cy="207723"/>
            <wp:effectExtent b="0" l="0" r="0" t="0"/>
            <wp:docPr descr="" title="" id="362" name="Picture"/>
            <a:graphic>
              <a:graphicData uri="http://schemas.openxmlformats.org/drawingml/2006/picture">
                <pic:pic>
                  <pic:nvPicPr>
                    <pic:cNvPr descr="/mnt/data/unventilated_eqs/eq_104.png" id="363" name="Picture"/>
                    <pic:cNvPicPr>
                      <a:picLocks noChangeArrowheads="1" noChangeAspect="1"/>
                    </pic:cNvPicPr>
                  </pic:nvPicPr>
                  <pic:blipFill>
                    <a:blip r:embed="rId361"/>
                    <a:stretch>
                      <a:fillRect/>
                    </a:stretch>
                  </pic:blipFill>
                  <pic:spPr bwMode="auto">
                    <a:xfrm>
                      <a:off x="0" y="0"/>
                      <a:ext cx="909828" cy="207723"/>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835761" cy="207900"/>
            <wp:effectExtent b="0" l="0" r="0" t="0"/>
            <wp:docPr descr="" title="" id="365" name="Picture"/>
            <a:graphic>
              <a:graphicData uri="http://schemas.openxmlformats.org/drawingml/2006/picture">
                <pic:pic>
                  <pic:nvPicPr>
                    <pic:cNvPr descr="/mnt/data/unventilated_eqs/eq_105.png" id="366" name="Picture"/>
                    <pic:cNvPicPr>
                      <a:picLocks noChangeArrowheads="1" noChangeAspect="1"/>
                    </pic:cNvPicPr>
                  </pic:nvPicPr>
                  <pic:blipFill>
                    <a:blip r:embed="rId364"/>
                    <a:stretch>
                      <a:fillRect/>
                    </a:stretch>
                  </pic:blipFill>
                  <pic:spPr bwMode="auto">
                    <a:xfrm>
                      <a:off x="0" y="0"/>
                      <a:ext cx="835761" cy="207900"/>
                    </a:xfrm>
                    <a:prstGeom prst="rect">
                      <a:avLst/>
                    </a:prstGeom>
                    <a:noFill/>
                    <a:ln w="9525">
                      <a:noFill/>
                      <a:headEnd/>
                      <a:tailEnd/>
                    </a:ln>
                  </pic:spPr>
                </pic:pic>
              </a:graphicData>
            </a:graphic>
          </wp:inline>
        </w:drawing>
      </w:r>
    </w:p>
    <w:p>
      <w:pPr>
        <w:pStyle w:val="BodyText"/>
      </w:pPr>
      <w:r>
        <w:t xml:space="preserve">但第一版建议固定：</w:t>
      </w:r>
    </w:p>
    <w:p>
      <w:pPr>
        <w:pStyle w:val="BodyText"/>
        <w:keepLines/>
        <w:spacing w:before="40" w:after="80"/>
        <w:ind w:firstLine="0"/>
        <w:jc w:val="center"/>
      </w:pPr>
      <w:r>
        <w:drawing>
          <wp:inline>
            <wp:extent cx="457200" cy="191192"/>
            <wp:effectExtent b="0" l="0" r="0" t="0"/>
            <wp:docPr descr="" title="" id="367" name="Picture"/>
            <a:graphic>
              <a:graphicData uri="http://schemas.openxmlformats.org/drawingml/2006/picture">
                <pic:pic>
                  <pic:nvPicPr>
                    <pic:cNvPr descr="/mnt/data/unventilated_eqs/eq_102.png" id="368" name="Picture"/>
                    <pic:cNvPicPr>
                      <a:picLocks noChangeArrowheads="1" noChangeAspect="1"/>
                    </pic:cNvPicPr>
                  </pic:nvPicPr>
                  <pic:blipFill>
                    <a:blip r:embed="rId355"/>
                    <a:stretch>
                      <a:fillRect/>
                    </a:stretch>
                  </pic:blipFill>
                  <pic:spPr bwMode="auto">
                    <a:xfrm>
                      <a:off x="0" y="0"/>
                      <a:ext cx="457200" cy="191192"/>
                    </a:xfrm>
                    <a:prstGeom prst="rect">
                      <a:avLst/>
                    </a:prstGeom>
                    <a:noFill/>
                    <a:ln w="9525">
                      <a:noFill/>
                      <a:headEnd/>
                      <a:tailEnd/>
                    </a:ln>
                  </pic:spPr>
                </pic:pic>
              </a:graphicData>
            </a:graphic>
          </wp:inline>
        </w:drawing>
      </w:r>
    </w:p>
    <w:p>
      <w:pPr>
        <w:pStyle w:val="BodyText"/>
      </w:pPr>
      <w:r>
        <w:t xml:space="preserve">因为一旦火源横向偏置，</w:t>
      </w:r>
      <w:r>
        <w:t xml:space="preserve">“</w:t>
      </w:r>
      <w:r>
        <w:t xml:space="preserve">顶棚纵向中心线温度</w:t>
      </w:r>
      <w:r>
        <w:t xml:space="preserve">”</w:t>
      </w:r>
      <w:r>
        <w:t xml:space="preserve">未必再通过真正的最高温度位置，问题会逐渐转化为二维顶棚温度场问题。</w:t>
      </w:r>
    </w:p>
    <w:p>
      <w:pPr>
        <w:keepNext/>
        <w:pBdr>
          <w:bottom w:val="single" w:sz="6" w:space="1" w:color="666666"/>
        </w:pBdr>
        <w:spacing w:before="40" w:after="120"/>
      </w:pPr>
    </w:p>
    <w:bookmarkEnd w:id="369"/>
    <w:bookmarkEnd w:id="370"/>
    <w:bookmarkStart w:id="422" w:name="十五建议的分阶段数据生成方案"/>
    <w:p>
      <w:pPr>
        <w:pStyle w:val="Heading1"/>
        <w:keepNext/>
      </w:pPr>
      <w:r>
        <w:t xml:space="preserve">十五、建议的分阶段数据生成方案</w:t>
      </w:r>
    </w:p>
    <w:bookmarkStart w:id="380" w:name="阶段-1经典最大温升盲重发现"/>
    <w:p>
      <w:pPr>
        <w:pStyle w:val="Heading2"/>
        <w:keepNext/>
      </w:pPr>
      <w:r>
        <w:t xml:space="preserve">阶段 1：经典最大温升盲重发现</w:t>
      </w:r>
    </w:p>
    <w:p>
      <w:pPr>
        <w:pStyle w:val="FirstParagraph"/>
      </w:pPr>
      <w:r>
        <w:t xml:space="preserve">只变化：</w:t>
      </w:r>
    </w:p>
    <w:p>
      <w:pPr>
        <w:pStyle w:val="BodyText"/>
        <w:keepLines/>
        <w:spacing w:before="40" w:after="80"/>
        <w:ind w:firstLine="0"/>
        <w:jc w:val="center"/>
      </w:pPr>
      <w:r>
        <w:drawing>
          <wp:inline>
            <wp:extent cx="610819" cy="186985"/>
            <wp:effectExtent b="0" l="0" r="0" t="0"/>
            <wp:docPr descr="" title="" id="372" name="Picture"/>
            <a:graphic>
              <a:graphicData uri="http://schemas.openxmlformats.org/drawingml/2006/picture">
                <pic:pic>
                  <pic:nvPicPr>
                    <pic:cNvPr descr="/mnt/data/unventilated_eqs/eq_106.png" id="373" name="Picture"/>
                    <pic:cNvPicPr>
                      <a:picLocks noChangeArrowheads="1" noChangeAspect="1"/>
                    </pic:cNvPicPr>
                  </pic:nvPicPr>
                  <pic:blipFill>
                    <a:blip r:embed="rId371"/>
                    <a:stretch>
                      <a:fillRect/>
                    </a:stretch>
                  </pic:blipFill>
                  <pic:spPr bwMode="auto">
                    <a:xfrm>
                      <a:off x="0" y="0"/>
                      <a:ext cx="610819" cy="186985"/>
                    </a:xfrm>
                    <a:prstGeom prst="rect">
                      <a:avLst/>
                    </a:prstGeom>
                    <a:noFill/>
                    <a:ln w="9525">
                      <a:noFill/>
                      <a:headEnd/>
                      <a:tailEnd/>
                    </a:ln>
                  </pic:spPr>
                </pic:pic>
              </a:graphicData>
            </a:graphic>
          </wp:inline>
        </w:drawing>
      </w:r>
    </w:p>
    <w:p>
      <w:pPr>
        <w:pStyle w:val="BodyText"/>
      </w:pPr>
      <w:r>
        <w:t xml:space="preserve">固定：</w:t>
      </w:r>
    </w:p>
    <w:p>
      <w:pPr>
        <w:pStyle w:val="Compact"/>
        <w:spacing w:after="40"/>
        <w:ind w:left="312" w:hanging="198"/>
      </w:pPr>
      <w:r>
        <w:t>• 隧道宽度；</w:t>
      </w:r>
    </w:p>
    <w:p>
      <w:pPr>
        <w:pStyle w:val="Compact"/>
        <w:spacing w:after="40"/>
        <w:ind w:left="312" w:hanging="198"/>
      </w:pPr>
      <w:r>
        <w:t>• 火源面积；</w:t>
      </w:r>
    </w:p>
    <w:p>
      <w:pPr>
        <w:pStyle w:val="Compact"/>
        <w:spacing w:after="40"/>
        <w:ind w:left="312" w:hanging="198"/>
      </w:pPr>
      <w:r>
        <w:t>• 火源横向位置；</w:t>
      </w:r>
    </w:p>
    <w:p>
      <w:pPr>
        <w:pStyle w:val="Compact"/>
        <w:spacing w:after="40"/>
        <w:ind w:left="312" w:hanging="198"/>
      </w:pPr>
      <w:r>
        <w:t>• 洞口距离；</w:t>
      </w:r>
    </w:p>
    <w:p>
      <w:pPr>
        <w:pStyle w:val="Compact"/>
        <w:spacing w:after="40"/>
        <w:ind w:left="312" w:hanging="198"/>
      </w:pPr>
      <w:r>
        <w:t>• 墙体材料；</w:t>
      </w:r>
    </w:p>
    <w:p>
      <w:pPr>
        <w:pStyle w:val="Compact"/>
        <w:spacing w:after="40"/>
        <w:ind w:left="312" w:hanging="198"/>
      </w:pPr>
      <w:r>
        <w:t>• 燃料类型。</w:t>
      </w:r>
    </w:p>
    <w:p>
      <w:pPr>
        <w:pStyle w:val="FirstParagraph"/>
      </w:pPr>
      <w:r>
        <w:t xml:space="preserve">目标：</w:t>
      </w:r>
    </w:p>
    <w:p>
      <w:pPr>
        <w:pStyle w:val="BodyText"/>
        <w:keepLines/>
        <w:spacing w:before="40" w:after="80"/>
        <w:ind w:firstLine="0"/>
        <w:jc w:val="center"/>
      </w:pPr>
      <w:r>
        <w:drawing>
          <wp:inline>
            <wp:extent cx="1342339" cy="241039"/>
            <wp:effectExtent b="0" l="0" r="0" t="0"/>
            <wp:docPr descr="" title="" id="375" name="Picture"/>
            <a:graphic>
              <a:graphicData uri="http://schemas.openxmlformats.org/drawingml/2006/picture">
                <pic:pic>
                  <pic:nvPicPr>
                    <pic:cNvPr descr="/mnt/data/unventilated_eqs/eq_107.png" id="376" name="Picture"/>
                    <pic:cNvPicPr>
                      <a:picLocks noChangeArrowheads="1" noChangeAspect="1"/>
                    </pic:cNvPicPr>
                  </pic:nvPicPr>
                  <pic:blipFill>
                    <a:blip r:embed="rId374"/>
                    <a:stretch>
                      <a:fillRect/>
                    </a:stretch>
                  </pic:blipFill>
                  <pic:spPr bwMode="auto">
                    <a:xfrm>
                      <a:off x="0" y="0"/>
                      <a:ext cx="1342339" cy="241039"/>
                    </a:xfrm>
                    <a:prstGeom prst="rect">
                      <a:avLst/>
                    </a:prstGeom>
                    <a:noFill/>
                    <a:ln w="9525">
                      <a:noFill/>
                      <a:headEnd/>
                      <a:tailEnd/>
                    </a:ln>
                  </pic:spPr>
                </pic:pic>
              </a:graphicData>
            </a:graphic>
          </wp:inline>
        </w:drawing>
      </w:r>
    </w:p>
    <w:p>
      <w:pPr>
        <w:pStyle w:val="BodyText"/>
      </w:pPr>
      <w:r>
        <w:t xml:space="preserve">重发现：</w:t>
      </w:r>
    </w:p>
    <w:p>
      <w:pPr>
        <w:pStyle w:val="BodyText"/>
        <w:keepLines/>
        <w:spacing w:before="40" w:after="80"/>
        <w:ind w:firstLine="0"/>
        <w:jc w:val="center"/>
      </w:pPr>
      <w:r>
        <w:drawing>
          <wp:inline>
            <wp:extent cx="1167688" cy="357370"/>
            <wp:effectExtent b="0" l="0" r="0" t="0"/>
            <wp:docPr descr="" title="" id="378" name="Picture"/>
            <a:graphic>
              <a:graphicData uri="http://schemas.openxmlformats.org/drawingml/2006/picture">
                <pic:pic>
                  <pic:nvPicPr>
                    <pic:cNvPr descr="/mnt/data/unventilated_eqs/eq_108.png" id="379" name="Picture"/>
                    <pic:cNvPicPr>
                      <a:picLocks noChangeArrowheads="1" noChangeAspect="1"/>
                    </pic:cNvPicPr>
                  </pic:nvPicPr>
                  <pic:blipFill>
                    <a:blip r:embed="rId377"/>
                    <a:stretch>
                      <a:fillRect/>
                    </a:stretch>
                  </pic:blipFill>
                  <pic:spPr bwMode="auto">
                    <a:xfrm>
                      <a:off x="0" y="0"/>
                      <a:ext cx="1167688" cy="357370"/>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380"/>
    <w:bookmarkStart w:id="393" w:name="阶段-2检验归一化温度曲线能否塌缩"/>
    <w:p>
      <w:pPr>
        <w:pStyle w:val="Heading2"/>
        <w:keepNext/>
      </w:pPr>
      <w:r>
        <w:t xml:space="preserve">阶段 2：检验归一化温度曲线能否塌缩</w:t>
      </w:r>
    </w:p>
    <w:p>
      <w:pPr>
        <w:pStyle w:val="FirstParagraph"/>
      </w:pPr>
      <w:r>
        <w:t xml:space="preserve">计算：</w:t>
      </w:r>
    </w:p>
    <w:p>
      <w:pPr>
        <w:pStyle w:val="BodyText"/>
        <w:keepLines/>
        <w:spacing w:before="40" w:after="80"/>
        <w:ind w:firstLine="0"/>
        <w:jc w:val="center"/>
      </w:pPr>
      <w:r>
        <w:drawing>
          <wp:inline>
            <wp:extent cx="1250899" cy="398957"/>
            <wp:effectExtent b="0" l="0" r="0" t="0"/>
            <wp:docPr descr="" title="" id="382" name="Picture"/>
            <a:graphic>
              <a:graphicData uri="http://schemas.openxmlformats.org/drawingml/2006/picture">
                <pic:pic>
                  <pic:nvPicPr>
                    <pic:cNvPr descr="/mnt/data/unventilated_eqs/eq_109.png" id="383" name="Picture"/>
                    <pic:cNvPicPr>
                      <a:picLocks noChangeArrowheads="1" noChangeAspect="1"/>
                    </pic:cNvPicPr>
                  </pic:nvPicPr>
                  <pic:blipFill>
                    <a:blip r:embed="rId381"/>
                    <a:stretch>
                      <a:fillRect/>
                    </a:stretch>
                  </pic:blipFill>
                  <pic:spPr bwMode="auto">
                    <a:xfrm>
                      <a:off x="0" y="0"/>
                      <a:ext cx="1250899" cy="398957"/>
                    </a:xfrm>
                    <a:prstGeom prst="rect">
                      <a:avLst/>
                    </a:prstGeom>
                    <a:noFill/>
                    <a:ln w="9525">
                      <a:noFill/>
                      <a:headEnd/>
                      <a:tailEnd/>
                    </a:ln>
                  </pic:spPr>
                </pic:pic>
              </a:graphicData>
            </a:graphic>
          </wp:inline>
        </w:drawing>
      </w:r>
    </w:p>
    <w:p>
      <w:pPr>
        <w:pStyle w:val="BodyText"/>
      </w:pPr>
      <w:r>
        <w:t xml:space="preserve">将不同</w:t>
      </w:r>
      <w:r>
        <w:t xml:space="preserve"> </w:t>
      </w:r>
      <m:oMath>
        <m:r>
          <m:t>Q</m:t>
        </m:r>
      </m:oMath>
      <w:r>
        <w:t xml:space="preserve">、不同</w:t>
      </w:r>
      <w:r>
        <w:t xml:space="preserve"> </w:t>
      </w:r>
      <m:oMath>
        <m:sSub>
          <m:e>
            <m:r>
              <m:t>H</m:t>
            </m:r>
          </m:e>
          <m:sub>
            <m:r>
              <m:rPr>
                <m:sty m:val="p"/>
              </m:rPr>
              <m:t>e</m:t>
            </m:r>
            <m:r>
              <m:rPr>
                <m:sty m:val="p"/>
              </m:rPr>
              <m:t>f</m:t>
            </m:r>
          </m:sub>
        </m:sSub>
      </m:oMath>
      <w:r>
        <w:t xml:space="preserve"> </w:t>
      </w:r>
      <w:r>
        <w:t xml:space="preserve">的曲线画在同一无量纲坐标中。</w:t>
      </w:r>
    </w:p>
    <w:p>
      <w:pPr>
        <w:pStyle w:val="BodyText"/>
      </w:pPr>
      <w:r>
        <w:t xml:space="preserve">如果曲线基本重合，说明：</w:t>
      </w:r>
    </w:p>
    <w:p>
      <w:pPr>
        <w:pStyle w:val="BodyText"/>
        <w:keepLines/>
        <w:spacing w:before="40" w:after="80"/>
        <w:ind w:firstLine="0"/>
        <w:jc w:val="center"/>
      </w:pPr>
      <w:r>
        <w:drawing>
          <wp:inline>
            <wp:extent cx="481888" cy="178631"/>
            <wp:effectExtent b="0" l="0" r="0" t="0"/>
            <wp:docPr descr="" title="" id="385" name="Picture"/>
            <a:graphic>
              <a:graphicData uri="http://schemas.openxmlformats.org/drawingml/2006/picture">
                <pic:pic>
                  <pic:nvPicPr>
                    <pic:cNvPr descr="/mnt/data/unventilated_eqs/eq_110.png" id="386" name="Picture"/>
                    <pic:cNvPicPr>
                      <a:picLocks noChangeArrowheads="1" noChangeAspect="1"/>
                    </pic:cNvPicPr>
                  </pic:nvPicPr>
                  <pic:blipFill>
                    <a:blip r:embed="rId384"/>
                    <a:stretch>
                      <a:fillRect/>
                    </a:stretch>
                  </pic:blipFill>
                  <pic:spPr bwMode="auto">
                    <a:xfrm>
                      <a:off x="0" y="0"/>
                      <a:ext cx="481888" cy="178631"/>
                    </a:xfrm>
                    <a:prstGeom prst="rect">
                      <a:avLst/>
                    </a:prstGeom>
                    <a:noFill/>
                    <a:ln w="9525">
                      <a:noFill/>
                      <a:headEnd/>
                      <a:tailEnd/>
                    </a:ln>
                  </pic:spPr>
                </pic:pic>
              </a:graphicData>
            </a:graphic>
          </wp:inline>
        </w:drawing>
      </w:r>
    </w:p>
    <w:p>
      <w:pPr>
        <w:pStyle w:val="BodyText"/>
      </w:pPr>
      <w:r>
        <w:t xml:space="preserve">承担了主要的火源强度尺度作用。</w:t>
      </w:r>
    </w:p>
    <w:p>
      <w:pPr>
        <w:pStyle w:val="BodyText"/>
      </w:pPr>
      <w:r>
        <w:t xml:space="preserve">如果不能重合，则需要让：</w:t>
      </w:r>
    </w:p>
    <w:p>
      <w:pPr>
        <w:pStyle w:val="BodyText"/>
        <w:keepLines/>
        <w:spacing w:before="40" w:after="80"/>
        <w:ind w:firstLine="0"/>
        <w:jc w:val="center"/>
      </w:pPr>
      <w:r>
        <w:drawing>
          <wp:inline>
            <wp:extent cx="793699" cy="203619"/>
            <wp:effectExtent b="0" l="0" r="0" t="0"/>
            <wp:docPr descr="" title="" id="388" name="Picture"/>
            <a:graphic>
              <a:graphicData uri="http://schemas.openxmlformats.org/drawingml/2006/picture">
                <pic:pic>
                  <pic:nvPicPr>
                    <pic:cNvPr descr="/mnt/data/unventilated_eqs/eq_111.png" id="389" name="Picture"/>
                    <pic:cNvPicPr>
                      <a:picLocks noChangeArrowheads="1" noChangeAspect="1"/>
                    </pic:cNvPicPr>
                  </pic:nvPicPr>
                  <pic:blipFill>
                    <a:blip r:embed="rId387"/>
                    <a:stretch>
                      <a:fillRect/>
                    </a:stretch>
                  </pic:blipFill>
                  <pic:spPr bwMode="auto">
                    <a:xfrm>
                      <a:off x="0" y="0"/>
                      <a:ext cx="793699" cy="203619"/>
                    </a:xfrm>
                    <a:prstGeom prst="rect">
                      <a:avLst/>
                    </a:prstGeom>
                    <a:noFill/>
                    <a:ln w="9525">
                      <a:noFill/>
                      <a:headEnd/>
                      <a:tailEnd/>
                    </a:ln>
                  </pic:spPr>
                </pic:pic>
              </a:graphicData>
            </a:graphic>
          </wp:inline>
        </w:drawing>
      </w:r>
    </w:p>
    <w:p>
      <w:pPr>
        <w:pStyle w:val="BodyText"/>
      </w:pPr>
      <w:r>
        <w:t xml:space="preserve">或：</w:t>
      </w:r>
    </w:p>
    <w:p>
      <w:pPr>
        <w:pStyle w:val="BodyText"/>
        <w:keepLines/>
        <w:spacing w:before="40" w:after="80"/>
        <w:ind w:firstLine="0"/>
        <w:jc w:val="center"/>
      </w:pPr>
      <w:r>
        <w:drawing>
          <wp:inline>
            <wp:extent cx="790041" cy="203747"/>
            <wp:effectExtent b="0" l="0" r="0" t="0"/>
            <wp:docPr descr="" title="" id="391" name="Picture"/>
            <a:graphic>
              <a:graphicData uri="http://schemas.openxmlformats.org/drawingml/2006/picture">
                <pic:pic>
                  <pic:nvPicPr>
                    <pic:cNvPr descr="/mnt/data/unventilated_eqs/eq_112.png" id="392" name="Picture"/>
                    <pic:cNvPicPr>
                      <a:picLocks noChangeArrowheads="1" noChangeAspect="1"/>
                    </pic:cNvPicPr>
                  </pic:nvPicPr>
                  <pic:blipFill>
                    <a:blip r:embed="rId390"/>
                    <a:stretch>
                      <a:fillRect/>
                    </a:stretch>
                  </pic:blipFill>
                  <pic:spPr bwMode="auto">
                    <a:xfrm>
                      <a:off x="0" y="0"/>
                      <a:ext cx="790041" cy="203747"/>
                    </a:xfrm>
                    <a:prstGeom prst="rect">
                      <a:avLst/>
                    </a:prstGeom>
                    <a:noFill/>
                    <a:ln w="9525">
                      <a:noFill/>
                      <a:headEnd/>
                      <a:tailEnd/>
                    </a:ln>
                  </pic:spPr>
                </pic:pic>
              </a:graphicData>
            </a:graphic>
          </wp:inline>
        </w:drawing>
      </w:r>
    </w:p>
    <w:p>
      <w:pPr>
        <w:pStyle w:val="BodyText"/>
      </w:pPr>
      <w:r>
        <w:t xml:space="preserve">进入衰减模型。</w:t>
      </w:r>
    </w:p>
    <w:p>
      <w:pPr>
        <w:keepNext/>
        <w:pBdr>
          <w:bottom w:val="single" w:sz="6" w:space="1" w:color="666666"/>
        </w:pBdr>
        <w:spacing w:before="40" w:after="120"/>
      </w:pPr>
    </w:p>
    <w:bookmarkEnd w:id="393"/>
    <w:bookmarkStart w:id="409" w:name="阶段-3重发现空间分区"/>
    <w:p>
      <w:pPr>
        <w:pStyle w:val="Heading2"/>
        <w:keepNext/>
      </w:pPr>
      <w:r>
        <w:t xml:space="preserve">阶段 3：重发现空间分区</w:t>
      </w:r>
    </w:p>
    <w:p>
      <w:pPr>
        <w:pStyle w:val="FirstParagraph"/>
      </w:pPr>
      <w:r>
        <w:t xml:space="preserve">变化：</w:t>
      </w:r>
    </w:p>
    <w:p>
      <w:pPr>
        <w:pStyle w:val="BodyText"/>
        <w:keepLines/>
        <w:spacing w:before="40" w:after="80"/>
        <w:ind w:firstLine="0"/>
        <w:jc w:val="center"/>
      </w:pPr>
      <w:r>
        <w:drawing>
          <wp:inline>
            <wp:extent cx="631850" cy="187060"/>
            <wp:effectExtent b="0" l="0" r="0" t="0"/>
            <wp:docPr descr="" title="" id="395" name="Picture"/>
            <a:graphic>
              <a:graphicData uri="http://schemas.openxmlformats.org/drawingml/2006/picture">
                <pic:pic>
                  <pic:nvPicPr>
                    <pic:cNvPr descr="/mnt/data/unventilated_eqs/eq_113.png" id="396" name="Picture"/>
                    <pic:cNvPicPr>
                      <a:picLocks noChangeArrowheads="1" noChangeAspect="1"/>
                    </pic:cNvPicPr>
                  </pic:nvPicPr>
                  <pic:blipFill>
                    <a:blip r:embed="rId394"/>
                    <a:stretch>
                      <a:fillRect/>
                    </a:stretch>
                  </pic:blipFill>
                  <pic:spPr bwMode="auto">
                    <a:xfrm>
                      <a:off x="0" y="0"/>
                      <a:ext cx="631850" cy="187060"/>
                    </a:xfrm>
                    <a:prstGeom prst="rect">
                      <a:avLst/>
                    </a:prstGeom>
                    <a:noFill/>
                    <a:ln w="9525">
                      <a:noFill/>
                      <a:headEnd/>
                      <a:tailEnd/>
                    </a:ln>
                  </pic:spPr>
                </pic:pic>
              </a:graphicData>
            </a:graphic>
          </wp:inline>
        </w:drawing>
      </w:r>
    </w:p>
    <w:p>
      <w:pPr>
        <w:pStyle w:val="BodyText"/>
      </w:pPr>
      <w:r>
        <w:t xml:space="preserve">获得不同：</w:t>
      </w:r>
    </w:p>
    <w:p>
      <w:pPr>
        <w:pStyle w:val="BodyText"/>
        <w:keepLines/>
        <w:spacing w:before="40" w:after="80"/>
        <w:ind w:firstLine="0"/>
        <w:jc w:val="center"/>
      </w:pPr>
      <w:r>
        <w:drawing>
          <wp:inline>
            <wp:extent cx="664768" cy="394706"/>
            <wp:effectExtent b="0" l="0" r="0" t="0"/>
            <wp:docPr descr="" title="" id="398" name="Picture"/>
            <a:graphic>
              <a:graphicData uri="http://schemas.openxmlformats.org/drawingml/2006/picture">
                <pic:pic>
                  <pic:nvPicPr>
                    <pic:cNvPr descr="/mnt/data/unventilated_eqs/eq_114.png" id="399" name="Picture"/>
                    <pic:cNvPicPr>
                      <a:picLocks noChangeArrowheads="1" noChangeAspect="1"/>
                    </pic:cNvPicPr>
                  </pic:nvPicPr>
                  <pic:blipFill>
                    <a:blip r:embed="rId397"/>
                    <a:stretch>
                      <a:fillRect/>
                    </a:stretch>
                  </pic:blipFill>
                  <pic:spPr bwMode="auto">
                    <a:xfrm>
                      <a:off x="0" y="0"/>
                      <a:ext cx="664768" cy="394706"/>
                    </a:xfrm>
                    <a:prstGeom prst="rect">
                      <a:avLst/>
                    </a:prstGeom>
                    <a:noFill/>
                    <a:ln w="9525">
                      <a:noFill/>
                      <a:headEnd/>
                      <a:tailEnd/>
                    </a:ln>
                  </pic:spPr>
                </pic:pic>
              </a:graphicData>
            </a:graphic>
          </wp:inline>
        </w:drawing>
      </w:r>
    </w:p>
    <w:p>
      <w:pPr>
        <w:pStyle w:val="BodyText"/>
      </w:pPr>
      <w:r>
        <w:t xml:space="preserve">使用变化点检测或分段回归识别：</w:t>
      </w:r>
    </w:p>
    <w:p>
      <w:pPr>
        <w:pStyle w:val="BodyText"/>
        <w:keepLines/>
        <w:spacing w:before="40" w:after="80"/>
        <w:ind w:firstLine="0"/>
        <w:jc w:val="center"/>
      </w:pPr>
      <w:r>
        <w:drawing>
          <wp:inline>
            <wp:extent cx="515721" cy="187157"/>
            <wp:effectExtent b="0" l="0" r="0" t="0"/>
            <wp:docPr descr="" title="" id="401" name="Picture"/>
            <a:graphic>
              <a:graphicData uri="http://schemas.openxmlformats.org/drawingml/2006/picture">
                <pic:pic>
                  <pic:nvPicPr>
                    <pic:cNvPr descr="/mnt/data/unventilated_eqs/eq_115.png" id="402" name="Picture"/>
                    <pic:cNvPicPr>
                      <a:picLocks noChangeArrowheads="1" noChangeAspect="1"/>
                    </pic:cNvPicPr>
                  </pic:nvPicPr>
                  <pic:blipFill>
                    <a:blip r:embed="rId400"/>
                    <a:stretch>
                      <a:fillRect/>
                    </a:stretch>
                  </pic:blipFill>
                  <pic:spPr bwMode="auto">
                    <a:xfrm>
                      <a:off x="0" y="0"/>
                      <a:ext cx="515721" cy="187157"/>
                    </a:xfrm>
                    <a:prstGeom prst="rect">
                      <a:avLst/>
                    </a:prstGeom>
                    <a:noFill/>
                    <a:ln w="9525">
                      <a:noFill/>
                      <a:headEnd/>
                      <a:tailEnd/>
                    </a:ln>
                  </pic:spPr>
                </pic:pic>
              </a:graphicData>
            </a:graphic>
          </wp:inline>
        </w:drawing>
      </w:r>
    </w:p>
    <w:p>
      <w:pPr>
        <w:pStyle w:val="BodyText"/>
      </w:pPr>
      <w:r>
        <w:t xml:space="preserve">再检验：</w:t>
      </w:r>
    </w:p>
    <w:p>
      <w:pPr>
        <w:pStyle w:val="BodyText"/>
        <w:keepLines/>
        <w:spacing w:before="40" w:after="80"/>
        <w:ind w:firstLine="0"/>
        <w:jc w:val="center"/>
      </w:pPr>
      <w:r>
        <w:drawing>
          <wp:inline>
            <wp:extent cx="473659" cy="186970"/>
            <wp:effectExtent b="0" l="0" r="0" t="0"/>
            <wp:docPr descr="" title="" id="404" name="Picture"/>
            <a:graphic>
              <a:graphicData uri="http://schemas.openxmlformats.org/drawingml/2006/picture">
                <pic:pic>
                  <pic:nvPicPr>
                    <pic:cNvPr descr="/mnt/data/unventilated_eqs/eq_116.png" id="405" name="Picture"/>
                    <pic:cNvPicPr>
                      <a:picLocks noChangeArrowheads="1" noChangeAspect="1"/>
                    </pic:cNvPicPr>
                  </pic:nvPicPr>
                  <pic:blipFill>
                    <a:blip r:embed="rId403"/>
                    <a:stretch>
                      <a:fillRect/>
                    </a:stretch>
                  </pic:blipFill>
                  <pic:spPr bwMode="auto">
                    <a:xfrm>
                      <a:off x="0" y="0"/>
                      <a:ext cx="473659" cy="186970"/>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694029" cy="203637"/>
            <wp:effectExtent b="0" l="0" r="0" t="0"/>
            <wp:docPr descr="" title="" id="407" name="Picture"/>
            <a:graphic>
              <a:graphicData uri="http://schemas.openxmlformats.org/drawingml/2006/picture">
                <pic:pic>
                  <pic:nvPicPr>
                    <pic:cNvPr descr="/mnt/data/unventilated_eqs/eq_117.png" id="408" name="Picture"/>
                    <pic:cNvPicPr>
                      <a:picLocks noChangeArrowheads="1" noChangeAspect="1"/>
                    </pic:cNvPicPr>
                  </pic:nvPicPr>
                  <pic:blipFill>
                    <a:blip r:embed="rId406"/>
                    <a:stretch>
                      <a:fillRect/>
                    </a:stretch>
                  </pic:blipFill>
                  <pic:spPr bwMode="auto">
                    <a:xfrm>
                      <a:off x="0" y="0"/>
                      <a:ext cx="694029" cy="203637"/>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409"/>
    <w:bookmarkStart w:id="416" w:name="阶段-4独立改变火源面积"/>
    <w:p>
      <w:pPr>
        <w:pStyle w:val="Heading2"/>
        <w:keepNext/>
      </w:pPr>
      <w:r>
        <w:t xml:space="preserve">阶段 4：独立改变火源面积</w:t>
      </w:r>
    </w:p>
    <w:p>
      <w:pPr>
        <w:pStyle w:val="FirstParagraph"/>
      </w:pPr>
      <w:r>
        <w:t xml:space="preserve">在相同</w:t>
      </w:r>
      <w:r>
        <w:t xml:space="preserve"> </w:t>
      </w:r>
      <m:oMath>
        <m:r>
          <m:t>Q</m:t>
        </m:r>
      </m:oMath>
      <w:r>
        <w:t xml:space="preserve"> </w:t>
      </w:r>
      <w:r>
        <w:t xml:space="preserve">下改变：</w:t>
      </w:r>
    </w:p>
    <w:p>
      <w:pPr>
        <w:pStyle w:val="BodyText"/>
        <w:keepLines/>
        <w:spacing w:before="40" w:after="80"/>
        <w:ind w:firstLine="0"/>
        <w:jc w:val="center"/>
      </w:pPr>
      <w:r>
        <w:drawing>
          <wp:inline>
            <wp:extent cx="228600" cy="199505"/>
            <wp:effectExtent b="0" l="0" r="0" t="0"/>
            <wp:docPr descr="" title="" id="411" name="Picture"/>
            <a:graphic>
              <a:graphicData uri="http://schemas.openxmlformats.org/drawingml/2006/picture">
                <pic:pic>
                  <pic:nvPicPr>
                    <pic:cNvPr descr="/mnt/data/unventilated_eqs/eq_118.png" id="412" name="Picture"/>
                    <pic:cNvPicPr>
                      <a:picLocks noChangeArrowheads="1" noChangeAspect="1"/>
                    </pic:cNvPicPr>
                  </pic:nvPicPr>
                  <pic:blipFill>
                    <a:blip r:embed="rId410"/>
                    <a:stretch>
                      <a:fillRect/>
                    </a:stretch>
                  </pic:blipFill>
                  <pic:spPr bwMode="auto">
                    <a:xfrm>
                      <a:off x="0" y="0"/>
                      <a:ext cx="228600" cy="199505"/>
                    </a:xfrm>
                    <a:prstGeom prst="rect">
                      <a:avLst/>
                    </a:prstGeom>
                    <a:noFill/>
                    <a:ln w="9525">
                      <a:noFill/>
                      <a:headEnd/>
                      <a:tailEnd/>
                    </a:ln>
                  </pic:spPr>
                </pic:pic>
              </a:graphicData>
            </a:graphic>
          </wp:inline>
        </w:drawing>
      </w:r>
    </w:p>
    <w:p>
      <w:pPr>
        <w:pStyle w:val="BodyText"/>
      </w:pPr>
      <w:r>
        <w:t xml:space="preserve">从而改变：</w:t>
      </w:r>
    </w:p>
    <w:p>
      <w:pPr>
        <w:pStyle w:val="BodyText"/>
        <w:keepLines/>
        <w:spacing w:before="40" w:after="80"/>
        <w:ind w:firstLine="0"/>
        <w:jc w:val="center"/>
      </w:pPr>
      <w:r>
        <w:drawing>
          <wp:inline>
            <wp:extent cx="656539" cy="394754"/>
            <wp:effectExtent b="0" l="0" r="0" t="0"/>
            <wp:docPr descr="" title="" id="414" name="Picture"/>
            <a:graphic>
              <a:graphicData uri="http://schemas.openxmlformats.org/drawingml/2006/picture">
                <pic:pic>
                  <pic:nvPicPr>
                    <pic:cNvPr descr="/mnt/data/unventilated_eqs/eq_119.png" id="415" name="Picture"/>
                    <pic:cNvPicPr>
                      <a:picLocks noChangeArrowheads="1" noChangeAspect="1"/>
                    </pic:cNvPicPr>
                  </pic:nvPicPr>
                  <pic:blipFill>
                    <a:blip r:embed="rId413"/>
                    <a:stretch>
                      <a:fillRect/>
                    </a:stretch>
                  </pic:blipFill>
                  <pic:spPr bwMode="auto">
                    <a:xfrm>
                      <a:off x="0" y="0"/>
                      <a:ext cx="656539" cy="394754"/>
                    </a:xfrm>
                    <a:prstGeom prst="rect">
                      <a:avLst/>
                    </a:prstGeom>
                    <a:noFill/>
                    <a:ln w="9525">
                      <a:noFill/>
                      <a:headEnd/>
                      <a:tailEnd/>
                    </a:ln>
                  </pic:spPr>
                </pic:pic>
              </a:graphicData>
            </a:graphic>
          </wp:inline>
        </w:drawing>
      </w:r>
    </w:p>
    <w:p>
      <w:pPr>
        <w:pStyle w:val="BodyText"/>
      </w:pPr>
      <w:r>
        <w:t xml:space="preserve">研究：</w:t>
      </w:r>
    </w:p>
    <w:p>
      <w:pPr>
        <w:pStyle w:val="Compact"/>
        <w:spacing w:after="40"/>
        <w:ind w:left="312" w:hanging="198"/>
      </w:pPr>
      <w:r>
        <w:t>• 火源面积是否影响</w:t>
      </w:r>
      <w:r>
        <w:t xml:space="preserve"> </w:t>
      </w:r>
      <m:oMath>
        <m:r>
          <m:t>Δ</m:t>
        </m:r>
        <m:sSub>
          <m:e>
            <m:r>
              <m:t>T</m:t>
            </m:r>
          </m:e>
          <m:sub>
            <m:r>
              <m:rPr>
                <m:sty m:val="p"/>
              </m:rPr>
              <m:t>max</m:t>
            </m:r>
          </m:sub>
        </m:sSub>
      </m:oMath>
      <w:r>
        <w:t xml:space="preserve">；</w:t>
      </w:r>
    </w:p>
    <w:p>
      <w:pPr>
        <w:pStyle w:val="Compact"/>
        <w:spacing w:after="40"/>
        <w:ind w:left="312" w:hanging="198"/>
      </w:pPr>
      <w:r>
        <w:t>• 是否影响近场衰减；</w:t>
      </w:r>
    </w:p>
    <w:p>
      <w:pPr>
        <w:pStyle w:val="Compact"/>
        <w:spacing w:after="40"/>
        <w:ind w:left="312" w:hanging="198"/>
      </w:pPr>
      <w:r>
        <w:t>• 是否改变</w:t>
      </w:r>
      <w:r>
        <w:t xml:space="preserve"> </w:t>
      </w:r>
      <m:oMath>
        <m:sSub>
          <m:e>
            <m:r>
              <m:t>ξ</m:t>
            </m:r>
          </m:e>
          <m:sub>
            <m:r>
              <m:t>1</m:t>
            </m:r>
          </m:sub>
        </m:sSub>
        <m:r>
          <m:rPr>
            <m:sty m:val="p"/>
          </m:rPr>
          <m:t>,</m:t>
        </m:r>
        <m:sSub>
          <m:e>
            <m:r>
              <m:t>ξ</m:t>
            </m:r>
          </m:e>
          <m:sub>
            <m:r>
              <m:t>2</m:t>
            </m:r>
          </m:sub>
        </m:sSub>
      </m:oMath>
      <w:r>
        <w:t xml:space="preserve">；</w:t>
      </w:r>
    </w:p>
    <w:p>
      <w:pPr>
        <w:pStyle w:val="Compact"/>
        <w:spacing w:after="40"/>
        <w:ind w:left="312" w:hanging="198"/>
      </w:pPr>
      <w:r>
        <w:t>• 是否改变火焰撞顶及高温平台临界值。</w:t>
      </w:r>
    </w:p>
    <w:p>
      <w:pPr>
        <w:keepNext/>
        <w:pBdr>
          <w:bottom w:val="single" w:sz="6" w:space="1" w:color="666666"/>
        </w:pBdr>
        <w:spacing w:before="40" w:after="120"/>
      </w:pPr>
    </w:p>
    <w:bookmarkEnd w:id="416"/>
    <w:bookmarkStart w:id="420" w:name="阶段-5加入火源位置"/>
    <w:p>
      <w:pPr>
        <w:pStyle w:val="Heading2"/>
        <w:keepNext/>
      </w:pPr>
      <w:r>
        <w:t xml:space="preserve">阶段 5：加入火源位置</w:t>
      </w:r>
    </w:p>
    <w:p>
      <w:pPr>
        <w:pStyle w:val="FirstParagraph"/>
      </w:pPr>
      <w:r>
        <w:t xml:space="preserve">依次研究：</w:t>
      </w:r>
    </w:p>
    <w:p>
      <w:pPr>
        <w:pStyle w:val="Compact"/>
        <w:spacing w:after="40"/>
        <w:ind w:left="312" w:hanging="198"/>
      </w:pPr>
      <w:r>
        <w:t>1. 火源纵向靠近洞口；</w:t>
      </w:r>
    </w:p>
    <w:p>
      <w:pPr>
        <w:pStyle w:val="Compact"/>
        <w:spacing w:after="40"/>
        <w:ind w:left="312" w:hanging="198"/>
      </w:pPr>
      <w:r>
        <w:t>2. 火源横向偏置；</w:t>
      </w:r>
    </w:p>
    <w:p>
      <w:pPr>
        <w:pStyle w:val="Compact"/>
        <w:spacing w:after="40"/>
        <w:ind w:left="312" w:hanging="198"/>
      </w:pPr>
      <w:r>
        <w:t>3. 火源抬高。</w:t>
      </w:r>
    </w:p>
    <w:p>
      <w:pPr>
        <w:pStyle w:val="FirstParagraph"/>
      </w:pPr>
      <w:r>
        <w:t xml:space="preserve">其中火源抬高首先通过：</w:t>
      </w:r>
    </w:p>
    <w:p>
      <w:pPr>
        <w:pStyle w:val="BodyText"/>
        <w:keepLines/>
        <w:spacing w:before="40" w:after="80"/>
        <w:ind w:firstLine="0"/>
        <w:jc w:val="center"/>
      </w:pPr>
      <w:r>
        <w:drawing>
          <wp:inline>
            <wp:extent cx="930859" cy="199469"/>
            <wp:effectExtent b="0" l="0" r="0" t="0"/>
            <wp:docPr descr="" title="" id="418" name="Picture"/>
            <a:graphic>
              <a:graphicData uri="http://schemas.openxmlformats.org/drawingml/2006/picture">
                <pic:pic>
                  <pic:nvPicPr>
                    <pic:cNvPr descr="/mnt/data/unventilated_eqs/eq_120.png" id="419" name="Picture"/>
                    <pic:cNvPicPr>
                      <a:picLocks noChangeArrowheads="1" noChangeAspect="1"/>
                    </pic:cNvPicPr>
                  </pic:nvPicPr>
                  <pic:blipFill>
                    <a:blip r:embed="rId417"/>
                    <a:stretch>
                      <a:fillRect/>
                    </a:stretch>
                  </pic:blipFill>
                  <pic:spPr bwMode="auto">
                    <a:xfrm>
                      <a:off x="0" y="0"/>
                      <a:ext cx="930859" cy="199469"/>
                    </a:xfrm>
                    <a:prstGeom prst="rect">
                      <a:avLst/>
                    </a:prstGeom>
                    <a:noFill/>
                    <a:ln w="9525">
                      <a:noFill/>
                      <a:headEnd/>
                      <a:tailEnd/>
                    </a:ln>
                  </pic:spPr>
                </pic:pic>
              </a:graphicData>
            </a:graphic>
          </wp:inline>
        </w:drawing>
      </w:r>
    </w:p>
    <w:p>
      <w:pPr>
        <w:pStyle w:val="BodyText"/>
      </w:pPr>
      <w:r>
        <w:t xml:space="preserve">处理。</w:t>
      </w:r>
    </w:p>
    <w:p>
      <w:pPr>
        <w:pStyle w:val="BodyText"/>
      </w:pPr>
      <w:r>
        <w:t xml:space="preserve">只有当使用</w:t>
      </w:r>
      <w:r>
        <w:t xml:space="preserve"> </w:t>
      </w:r>
      <m:oMath>
        <m:sSub>
          <m:e>
            <m:r>
              <m:t>H</m:t>
            </m:r>
          </m:e>
          <m:sub>
            <m:r>
              <m:rPr>
                <m:sty m:val="p"/>
              </m:rPr>
              <m:t>e</m:t>
            </m:r>
            <m:r>
              <m:rPr>
                <m:sty m:val="p"/>
              </m:rPr>
              <m:t>f</m:t>
            </m:r>
          </m:sub>
        </m:sSub>
      </m:oMath>
      <w:r>
        <w:t xml:space="preserve"> </w:t>
      </w:r>
      <w:r>
        <w:t xml:space="preserve">后仍出现系统残差，才进一步增加额外的抬高修正项。</w:t>
      </w:r>
    </w:p>
    <w:p>
      <w:pPr>
        <w:keepNext/>
        <w:pBdr>
          <w:bottom w:val="single" w:sz="6" w:space="1" w:color="666666"/>
        </w:pBdr>
        <w:spacing w:before="40" w:after="120"/>
      </w:pPr>
    </w:p>
    <w:bookmarkEnd w:id="420"/>
    <w:bookmarkStart w:id="421" w:name="阶段-6墙体材料和尺度效应"/>
    <w:p>
      <w:pPr>
        <w:pStyle w:val="Heading2"/>
        <w:keepNext/>
      </w:pPr>
      <w:r>
        <w:t xml:space="preserve">阶段 6：墙体材料和尺度效应</w:t>
      </w:r>
    </w:p>
    <w:p>
      <w:pPr>
        <w:pStyle w:val="FirstParagraph"/>
      </w:pPr>
      <w:r>
        <w:t xml:space="preserve">最后变化：</w:t>
      </w:r>
    </w:p>
    <w:p>
      <w:pPr>
        <w:pStyle w:val="Compact"/>
        <w:spacing w:after="40"/>
        <w:ind w:left="312" w:hanging="198"/>
      </w:pPr>
      <w:r>
        <w:t>• 混凝土；</w:t>
      </w:r>
    </w:p>
    <w:p>
      <w:pPr>
        <w:pStyle w:val="Compact"/>
        <w:spacing w:after="40"/>
        <w:ind w:left="312" w:hanging="198"/>
      </w:pPr>
      <w:r>
        <w:t>• 岩体；</w:t>
      </w:r>
    </w:p>
    <w:p>
      <w:pPr>
        <w:pStyle w:val="Compact"/>
        <w:spacing w:after="40"/>
        <w:ind w:left="312" w:hanging="198"/>
      </w:pPr>
      <w:r>
        <w:t>• 防火板；</w:t>
      </w:r>
    </w:p>
    <w:p>
      <w:pPr>
        <w:pStyle w:val="Compact"/>
        <w:spacing w:after="40"/>
        <w:ind w:left="312" w:hanging="198"/>
      </w:pPr>
      <w:r>
        <w:t>• 保温材料；</w:t>
      </w:r>
    </w:p>
    <w:p>
      <w:pPr>
        <w:pStyle w:val="Compact"/>
        <w:spacing w:after="40"/>
        <w:ind w:left="312" w:hanging="198"/>
      </w:pPr>
      <w:r>
        <w:t>• 模型尺度与全尺度。</w:t>
      </w:r>
    </w:p>
    <w:p>
      <w:pPr>
        <w:pStyle w:val="FirstParagraph"/>
      </w:pPr>
      <w:r>
        <w:t xml:space="preserve">Li–Ingason 数据表明，模型尺度与全尺度试验的高温平台存在明显差异，墙体热物性也是造成差异的重要来源之一，因此不能简单把模型尺度数据和全尺度数据随机混合后划分训练、测试集。（Li &amp; Ingason, 2012）</w:t>
      </w:r>
    </w:p>
    <w:p>
      <w:pPr>
        <w:keepNext/>
        <w:pBdr>
          <w:bottom w:val="single" w:sz="6" w:space="1" w:color="666666"/>
        </w:pBdr>
        <w:spacing w:before="40" w:after="120"/>
      </w:pPr>
    </w:p>
    <w:bookmarkEnd w:id="421"/>
    <w:bookmarkEnd w:id="422"/>
    <w:bookmarkStart w:id="458" w:name="十六建议采用两层公式发现不要一次性搜索完整曲线"/>
    <w:p>
      <w:pPr>
        <w:pStyle w:val="Heading1"/>
        <w:keepNext/>
      </w:pPr>
      <w:r>
        <w:t xml:space="preserve">十六、建议采用“两层公式发现”，不要一次性搜索完整曲线</w:t>
      </w:r>
    </w:p>
    <w:p>
      <w:pPr>
        <w:pStyle w:val="FirstParagraph"/>
      </w:pPr>
      <w:r>
        <w:t xml:space="preserve">这是无风方案中非常重要的一点。</w:t>
      </w:r>
    </w:p>
    <w:bookmarkStart w:id="441" w:name="第一层逐工况识别曲线参数"/>
    <w:p>
      <w:pPr>
        <w:pStyle w:val="Heading2"/>
        <w:keepNext/>
      </w:pPr>
      <w:r>
        <w:t xml:space="preserve">第一层：逐工况识别曲线参数</w:t>
      </w:r>
    </w:p>
    <w:p>
      <w:pPr>
        <w:pStyle w:val="FirstParagraph"/>
      </w:pPr>
      <w:r>
        <w:t xml:space="preserve">对每一个工况分别得到：</w:t>
      </w:r>
    </w:p>
    <w:p>
      <w:pPr>
        <w:pStyle w:val="BodyText"/>
        <w:keepLines/>
        <w:spacing w:before="40" w:after="80"/>
        <w:ind w:firstLine="0"/>
        <w:jc w:val="center"/>
      </w:pPr>
      <w:r>
        <w:drawing>
          <wp:inline>
            <wp:extent cx="544068" cy="199353"/>
            <wp:effectExtent b="0" l="0" r="0" t="0"/>
            <wp:docPr descr="" title="" id="424" name="Picture"/>
            <a:graphic>
              <a:graphicData uri="http://schemas.openxmlformats.org/drawingml/2006/picture">
                <pic:pic>
                  <pic:nvPicPr>
                    <pic:cNvPr descr="/mnt/data/unventilated_eqs/eq_121.png" id="425" name="Picture"/>
                    <pic:cNvPicPr>
                      <a:picLocks noChangeArrowheads="1" noChangeAspect="1"/>
                    </pic:cNvPicPr>
                  </pic:nvPicPr>
                  <pic:blipFill>
                    <a:blip r:embed="rId423"/>
                    <a:stretch>
                      <a:fillRect/>
                    </a:stretch>
                  </pic:blipFill>
                  <pic:spPr bwMode="auto">
                    <a:xfrm>
                      <a:off x="0" y="0"/>
                      <a:ext cx="544068" cy="199353"/>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299008" cy="161963"/>
            <wp:effectExtent b="0" l="0" r="0" t="0"/>
            <wp:docPr descr="" title="" id="427" name="Picture"/>
            <a:graphic>
              <a:graphicData uri="http://schemas.openxmlformats.org/drawingml/2006/picture">
                <pic:pic>
                  <pic:nvPicPr>
                    <pic:cNvPr descr="/mnt/data/unventilated_eqs/eq_122.png" id="428" name="Picture"/>
                    <pic:cNvPicPr>
                      <a:picLocks noChangeArrowheads="1" noChangeAspect="1"/>
                    </pic:cNvPicPr>
                  </pic:nvPicPr>
                  <pic:blipFill>
                    <a:blip r:embed="rId426"/>
                    <a:stretch>
                      <a:fillRect/>
                    </a:stretch>
                  </pic:blipFill>
                  <pic:spPr bwMode="auto">
                    <a:xfrm>
                      <a:off x="0" y="0"/>
                      <a:ext cx="299008" cy="161963"/>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623620" cy="199558"/>
            <wp:effectExtent b="0" l="0" r="0" t="0"/>
            <wp:docPr descr="" title="" id="430" name="Picture"/>
            <a:graphic>
              <a:graphicData uri="http://schemas.openxmlformats.org/drawingml/2006/picture">
                <pic:pic>
                  <pic:nvPicPr>
                    <pic:cNvPr descr="/mnt/data/unventilated_eqs/eq_123.png" id="431" name="Picture"/>
                    <pic:cNvPicPr>
                      <a:picLocks noChangeArrowheads="1" noChangeAspect="1"/>
                    </pic:cNvPicPr>
                  </pic:nvPicPr>
                  <pic:blipFill>
                    <a:blip r:embed="rId429"/>
                    <a:stretch>
                      <a:fillRect/>
                    </a:stretch>
                  </pic:blipFill>
                  <pic:spPr bwMode="auto">
                    <a:xfrm>
                      <a:off x="0" y="0"/>
                      <a:ext cx="623620" cy="199558"/>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623620" cy="199558"/>
            <wp:effectExtent b="0" l="0" r="0" t="0"/>
            <wp:docPr descr="" title="" id="433" name="Picture"/>
            <a:graphic>
              <a:graphicData uri="http://schemas.openxmlformats.org/drawingml/2006/picture">
                <pic:pic>
                  <pic:nvPicPr>
                    <pic:cNvPr descr="/mnt/data/unventilated_eqs/eq_124.png" id="434" name="Picture"/>
                    <pic:cNvPicPr>
                      <a:picLocks noChangeArrowheads="1" noChangeAspect="1"/>
                    </pic:cNvPicPr>
                  </pic:nvPicPr>
                  <pic:blipFill>
                    <a:blip r:embed="rId432"/>
                    <a:stretch>
                      <a:fillRect/>
                    </a:stretch>
                  </pic:blipFill>
                  <pic:spPr bwMode="auto">
                    <a:xfrm>
                      <a:off x="0" y="0"/>
                      <a:ext cx="623620" cy="199558"/>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220370" cy="178791"/>
            <wp:effectExtent b="0" l="0" r="0" t="0"/>
            <wp:docPr descr="" title="" id="436" name="Picture"/>
            <a:graphic>
              <a:graphicData uri="http://schemas.openxmlformats.org/drawingml/2006/picture">
                <pic:pic>
                  <pic:nvPicPr>
                    <pic:cNvPr descr="/mnt/data/unventilated_eqs/eq_125.png" id="437" name="Picture"/>
                    <pic:cNvPicPr>
                      <a:picLocks noChangeArrowheads="1" noChangeAspect="1"/>
                    </pic:cNvPicPr>
                  </pic:nvPicPr>
                  <pic:blipFill>
                    <a:blip r:embed="rId435"/>
                    <a:stretch>
                      <a:fillRect/>
                    </a:stretch>
                  </pic:blipFill>
                  <pic:spPr bwMode="auto">
                    <a:xfrm>
                      <a:off x="0" y="0"/>
                      <a:ext cx="220370" cy="178791"/>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648309" cy="199479"/>
            <wp:effectExtent b="0" l="0" r="0" t="0"/>
            <wp:docPr descr="" title="" id="439" name="Picture"/>
            <a:graphic>
              <a:graphicData uri="http://schemas.openxmlformats.org/drawingml/2006/picture">
                <pic:pic>
                  <pic:nvPicPr>
                    <pic:cNvPr descr="/mnt/data/unventilated_eqs/eq_126.png" id="440" name="Picture"/>
                    <pic:cNvPicPr>
                      <a:picLocks noChangeArrowheads="1" noChangeAspect="1"/>
                    </pic:cNvPicPr>
                  </pic:nvPicPr>
                  <pic:blipFill>
                    <a:blip r:embed="rId438"/>
                    <a:stretch>
                      <a:fillRect/>
                    </a:stretch>
                  </pic:blipFill>
                  <pic:spPr bwMode="auto">
                    <a:xfrm>
                      <a:off x="0" y="0"/>
                      <a:ext cx="648309" cy="199479"/>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441"/>
    <w:bookmarkStart w:id="457" w:name="第二层跨工况发现参数公式"/>
    <w:p>
      <w:pPr>
        <w:pStyle w:val="Heading2"/>
        <w:keepNext/>
      </w:pPr>
      <w:r>
        <w:t xml:space="preserve">第二层：跨工况发现参数公式</w:t>
      </w:r>
    </w:p>
    <w:p>
      <w:pPr>
        <w:pStyle w:val="FirstParagraph"/>
      </w:pPr>
      <w:r>
        <w:t xml:space="preserve">再对这些参数建立：</w:t>
      </w:r>
    </w:p>
    <w:p>
      <w:pPr>
        <w:pStyle w:val="BodyText"/>
        <w:keepLines/>
        <w:spacing w:before="40" w:after="80"/>
        <w:ind w:firstLine="0"/>
        <w:jc w:val="center"/>
      </w:pPr>
      <w:r>
        <w:drawing>
          <wp:inline>
            <wp:extent cx="1637690" cy="203672"/>
            <wp:effectExtent b="0" l="0" r="0" t="0"/>
            <wp:docPr descr="" title="" id="443" name="Picture"/>
            <a:graphic>
              <a:graphicData uri="http://schemas.openxmlformats.org/drawingml/2006/picture">
                <pic:pic>
                  <pic:nvPicPr>
                    <pic:cNvPr descr="/mnt/data/unventilated_eqs/eq_127.png" id="444" name="Picture"/>
                    <pic:cNvPicPr>
                      <a:picLocks noChangeArrowheads="1" noChangeAspect="1"/>
                    </pic:cNvPicPr>
                  </pic:nvPicPr>
                  <pic:blipFill>
                    <a:blip r:embed="rId442"/>
                    <a:stretch>
                      <a:fillRect/>
                    </a:stretch>
                  </pic:blipFill>
                  <pic:spPr bwMode="auto">
                    <a:xfrm>
                      <a:off x="0" y="0"/>
                      <a:ext cx="1637690" cy="203672"/>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500530" cy="207829"/>
            <wp:effectExtent b="0" l="0" r="0" t="0"/>
            <wp:docPr descr="" title="" id="446" name="Picture"/>
            <a:graphic>
              <a:graphicData uri="http://schemas.openxmlformats.org/drawingml/2006/picture">
                <pic:pic>
                  <pic:nvPicPr>
                    <pic:cNvPr descr="/mnt/data/unventilated_eqs/eq_128.png" id="447" name="Picture"/>
                    <pic:cNvPicPr>
                      <a:picLocks noChangeArrowheads="1" noChangeAspect="1"/>
                    </pic:cNvPicPr>
                  </pic:nvPicPr>
                  <pic:blipFill>
                    <a:blip r:embed="rId445"/>
                    <a:stretch>
                      <a:fillRect/>
                    </a:stretch>
                  </pic:blipFill>
                  <pic:spPr bwMode="auto">
                    <a:xfrm>
                      <a:off x="0" y="0"/>
                      <a:ext cx="1500530" cy="207829"/>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201521" cy="207875"/>
            <wp:effectExtent b="0" l="0" r="0" t="0"/>
            <wp:docPr descr="" title="" id="449" name="Picture"/>
            <a:graphic>
              <a:graphicData uri="http://schemas.openxmlformats.org/drawingml/2006/picture">
                <pic:pic>
                  <pic:nvPicPr>
                    <pic:cNvPr descr="/mnt/data/unventilated_eqs/eq_129.png" id="450" name="Picture"/>
                    <pic:cNvPicPr>
                      <a:picLocks noChangeArrowheads="1" noChangeAspect="1"/>
                    </pic:cNvPicPr>
                  </pic:nvPicPr>
                  <pic:blipFill>
                    <a:blip r:embed="rId448"/>
                    <a:stretch>
                      <a:fillRect/>
                    </a:stretch>
                  </pic:blipFill>
                  <pic:spPr bwMode="auto">
                    <a:xfrm>
                      <a:off x="0" y="0"/>
                      <a:ext cx="1201521" cy="207875"/>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201521" cy="207875"/>
            <wp:effectExtent b="0" l="0" r="0" t="0"/>
            <wp:docPr descr="" title="" id="452" name="Picture"/>
            <a:graphic>
              <a:graphicData uri="http://schemas.openxmlformats.org/drawingml/2006/picture">
                <pic:pic>
                  <pic:nvPicPr>
                    <pic:cNvPr descr="/mnt/data/unventilated_eqs/eq_130.png" id="453" name="Picture"/>
                    <pic:cNvPicPr>
                      <a:picLocks noChangeArrowheads="1" noChangeAspect="1"/>
                    </pic:cNvPicPr>
                  </pic:nvPicPr>
                  <pic:blipFill>
                    <a:blip r:embed="rId451"/>
                    <a:stretch>
                      <a:fillRect/>
                    </a:stretch>
                  </pic:blipFill>
                  <pic:spPr bwMode="auto">
                    <a:xfrm>
                      <a:off x="0" y="0"/>
                      <a:ext cx="1201521" cy="207875"/>
                    </a:xfrm>
                    <a:prstGeom prst="rect">
                      <a:avLst/>
                    </a:prstGeom>
                    <a:noFill/>
                    <a:ln w="9525">
                      <a:noFill/>
                      <a:headEnd/>
                      <a:tailEnd/>
                    </a:ln>
                  </pic:spPr>
                </pic:pic>
              </a:graphicData>
            </a:graphic>
          </wp:inline>
        </w:drawing>
      </w:r>
    </w:p>
    <w:p>
      <w:pPr>
        <w:pStyle w:val="BodyText"/>
      </w:pPr>
      <w:r>
        <w:t xml:space="preserve">这样比把所有测点数据直接堆成：</w:t>
      </w:r>
    </w:p>
    <w:p>
      <w:pPr>
        <w:pStyle w:val="BodyText"/>
        <w:keepLines/>
        <w:spacing w:before="40" w:after="80"/>
        <w:ind w:firstLine="0"/>
        <w:jc w:val="center"/>
      </w:pPr>
      <w:r>
        <w:drawing>
          <wp:inline>
            <wp:extent cx="1421892" cy="207878"/>
            <wp:effectExtent b="0" l="0" r="0" t="0"/>
            <wp:docPr descr="" title="" id="455" name="Picture"/>
            <a:graphic>
              <a:graphicData uri="http://schemas.openxmlformats.org/drawingml/2006/picture">
                <pic:pic>
                  <pic:nvPicPr>
                    <pic:cNvPr descr="/mnt/data/unventilated_eqs/eq_131.png" id="456" name="Picture"/>
                    <pic:cNvPicPr>
                      <a:picLocks noChangeArrowheads="1" noChangeAspect="1"/>
                    </pic:cNvPicPr>
                  </pic:nvPicPr>
                  <pic:blipFill>
                    <a:blip r:embed="rId454"/>
                    <a:stretch>
                      <a:fillRect/>
                    </a:stretch>
                  </pic:blipFill>
                  <pic:spPr bwMode="auto">
                    <a:xfrm>
                      <a:off x="0" y="0"/>
                      <a:ext cx="1421892" cy="207878"/>
                    </a:xfrm>
                    <a:prstGeom prst="rect">
                      <a:avLst/>
                    </a:prstGeom>
                    <a:noFill/>
                    <a:ln w="9525">
                      <a:noFill/>
                      <a:headEnd/>
                      <a:tailEnd/>
                    </a:ln>
                  </pic:spPr>
                </pic:pic>
              </a:graphicData>
            </a:graphic>
          </wp:inline>
        </w:drawing>
      </w:r>
    </w:p>
    <w:p>
      <w:pPr>
        <w:pStyle w:val="BodyText"/>
      </w:pPr>
      <w:r>
        <w:t xml:space="preserve">进行一次大型符号回归稳定得多，而且每一个中间参数都有明确物理意义。</w:t>
      </w:r>
    </w:p>
    <w:p>
      <w:pPr>
        <w:keepNext/>
        <w:pBdr>
          <w:bottom w:val="single" w:sz="6" w:space="1" w:color="666666"/>
        </w:pBdr>
        <w:spacing w:before="40" w:after="120"/>
      </w:pPr>
    </w:p>
    <w:bookmarkEnd w:id="457"/>
    <w:bookmarkEnd w:id="458"/>
    <w:bookmarkStart w:id="465" w:name="十七fds-数据库设置建议"/>
    <w:p>
      <w:pPr>
        <w:pStyle w:val="Heading1"/>
        <w:keepNext/>
      </w:pPr>
      <w:r>
        <w:t xml:space="preserve">十七、FDS 数据库设置建议</w:t>
      </w:r>
    </w:p>
    <w:p>
      <w:pPr>
        <w:pStyle w:val="FirstParagraph"/>
      </w:pPr>
      <w:r>
        <w:t xml:space="preserve">基础无风 FDS 工况应满足：</w:t>
      </w:r>
    </w:p>
    <w:p>
      <w:pPr>
        <w:pStyle w:val="Compact"/>
        <w:spacing w:after="40"/>
        <w:ind w:left="312" w:hanging="198"/>
      </w:pPr>
      <w:r>
        <w:t>• 两端使用相同开放边界；</w:t>
      </w:r>
    </w:p>
    <w:p>
      <w:pPr>
        <w:pStyle w:val="Compact"/>
        <w:spacing w:after="40"/>
        <w:ind w:left="312" w:hanging="198"/>
      </w:pPr>
      <w:r>
        <w:t>• 不设置机械送风速度；</w:t>
      </w:r>
    </w:p>
    <w:p>
      <w:pPr>
        <w:pStyle w:val="Compact"/>
        <w:spacing w:after="40"/>
        <w:ind w:left="312" w:hanging="198"/>
      </w:pPr>
      <w:r>
        <w:t>• 不设置纵向风机；</w:t>
      </w:r>
    </w:p>
    <w:p>
      <w:pPr>
        <w:pStyle w:val="Compact"/>
        <w:spacing w:after="40"/>
        <w:ind w:left="312" w:hanging="198"/>
      </w:pPr>
      <w:r>
        <w:t>• 不设置竖井或排烟口；</w:t>
      </w:r>
    </w:p>
    <w:p>
      <w:pPr>
        <w:pStyle w:val="Compact"/>
        <w:spacing w:after="40"/>
        <w:ind w:left="312" w:hanging="198"/>
      </w:pPr>
      <w:r>
        <w:t>• 点火前检查隧道纵向平均速度是否接近零；</w:t>
      </w:r>
    </w:p>
    <w:p>
      <w:pPr>
        <w:pStyle w:val="Compact"/>
        <w:spacing w:after="40"/>
        <w:ind w:left="312" w:hanging="198"/>
      </w:pPr>
      <w:r>
        <w:t>• 两端环境温度、压力相同；</w:t>
      </w:r>
    </w:p>
    <w:p>
      <w:pPr>
        <w:pStyle w:val="Compact"/>
        <w:spacing w:after="40"/>
        <w:ind w:left="312" w:hanging="198"/>
      </w:pPr>
      <w:r>
        <w:t>• 计算域和网格左右对称；</w:t>
      </w:r>
    </w:p>
    <w:p>
      <w:pPr>
        <w:pStyle w:val="Compact"/>
        <w:spacing w:after="40"/>
        <w:ind w:left="312" w:hanging="198"/>
      </w:pPr>
      <w:r>
        <w:t>• 火源位于对称面；</w:t>
      </w:r>
    </w:p>
    <w:p>
      <w:pPr>
        <w:pStyle w:val="Compact"/>
        <w:spacing w:after="40"/>
        <w:ind w:left="312" w:hanging="198"/>
      </w:pPr>
      <w:r>
        <w:t>• 顶棚测点左右对称布置。</w:t>
      </w:r>
    </w:p>
    <w:p>
      <w:pPr>
        <w:pStyle w:val="FirstParagraph"/>
      </w:pPr>
      <w:r>
        <w:t xml:space="preserve">FDS 是针对火灾驱动低速流动及烟气、热输运的 LES 工具，官方同时提供用户指南、技术参考、验证指南和实验验证数据库；数据库建设应结合其验证和网格敏感性要求，而不能只进行单一网格计算。（pages.nist.gov）</w:t>
      </w:r>
    </w:p>
    <w:p>
      <w:pPr>
        <w:pStyle w:val="BodyText"/>
      </w:pPr>
      <w:r>
        <w:t xml:space="preserve">建议至少完成：</w:t>
      </w:r>
    </w:p>
    <w:p>
      <w:pPr>
        <w:pStyle w:val="Compact"/>
        <w:spacing w:after="40"/>
        <w:ind w:left="312" w:hanging="198"/>
      </w:pPr>
      <w:r>
        <w:t>• 粗网格；</w:t>
      </w:r>
    </w:p>
    <w:p>
      <w:pPr>
        <w:pStyle w:val="Compact"/>
        <w:spacing w:after="40"/>
        <w:ind w:left="312" w:hanging="198"/>
      </w:pPr>
      <w:r>
        <w:t>• 中等网格；</w:t>
      </w:r>
    </w:p>
    <w:p>
      <w:pPr>
        <w:pStyle w:val="Compact"/>
        <w:spacing w:after="40"/>
        <w:ind w:left="312" w:hanging="198"/>
      </w:pPr>
      <w:r>
        <w:t>• 加密网格；</w:t>
      </w:r>
    </w:p>
    <w:p>
      <w:pPr>
        <w:pStyle w:val="FirstParagraph"/>
      </w:pPr>
      <w:r>
        <w:t xml:space="preserve">并报告特征火源直径：</w:t>
      </w:r>
    </w:p>
    <w:p>
      <w:pPr>
        <w:pStyle w:val="BodyText"/>
        <w:keepLines/>
        <w:spacing w:before="40" w:after="80"/>
        <w:ind w:firstLine="0"/>
        <w:jc w:val="center"/>
      </w:pPr>
      <w:r>
        <w:drawing>
          <wp:inline>
            <wp:extent cx="1559052" cy="548786"/>
            <wp:effectExtent b="0" l="0" r="0" t="0"/>
            <wp:docPr descr="" title="" id="460" name="Picture"/>
            <a:graphic>
              <a:graphicData uri="http://schemas.openxmlformats.org/drawingml/2006/picture">
                <pic:pic>
                  <pic:nvPicPr>
                    <pic:cNvPr descr="/mnt/data/unventilated_eqs/eq_132.png" id="461" name="Picture"/>
                    <pic:cNvPicPr>
                      <a:picLocks noChangeArrowheads="1" noChangeAspect="1"/>
                    </pic:cNvPicPr>
                  </pic:nvPicPr>
                  <pic:blipFill>
                    <a:blip r:embed="rId459"/>
                    <a:stretch>
                      <a:fillRect/>
                    </a:stretch>
                  </pic:blipFill>
                  <pic:spPr bwMode="auto">
                    <a:xfrm>
                      <a:off x="0" y="0"/>
                      <a:ext cx="1559052" cy="548786"/>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257860" cy="361836"/>
            <wp:effectExtent b="0" l="0" r="0" t="0"/>
            <wp:docPr descr="" title="" id="463" name="Picture"/>
            <a:graphic>
              <a:graphicData uri="http://schemas.openxmlformats.org/drawingml/2006/picture">
                <pic:pic>
                  <pic:nvPicPr>
                    <pic:cNvPr descr="/mnt/data/unventilated_eqs/eq_133.png" id="464" name="Picture"/>
                    <pic:cNvPicPr>
                      <a:picLocks noChangeArrowheads="1" noChangeAspect="1"/>
                    </pic:cNvPicPr>
                  </pic:nvPicPr>
                  <pic:blipFill>
                    <a:blip r:embed="rId462"/>
                    <a:stretch>
                      <a:fillRect/>
                    </a:stretch>
                  </pic:blipFill>
                  <pic:spPr bwMode="auto">
                    <a:xfrm>
                      <a:off x="0" y="0"/>
                      <a:ext cx="257860" cy="361836"/>
                    </a:xfrm>
                    <a:prstGeom prst="rect">
                      <a:avLst/>
                    </a:prstGeom>
                    <a:noFill/>
                    <a:ln w="9525">
                      <a:noFill/>
                      <a:headEnd/>
                      <a:tailEnd/>
                    </a:ln>
                  </pic:spPr>
                </pic:pic>
              </a:graphicData>
            </a:graphic>
          </wp:inline>
        </w:drawing>
      </w:r>
    </w:p>
    <w:p>
      <w:pPr>
        <w:pStyle w:val="BodyText"/>
      </w:pPr>
      <w:r>
        <w:t xml:space="preserve">还要统一输出变量：</w:t>
      </w:r>
    </w:p>
    <w:p>
      <w:pPr>
        <w:pStyle w:val="Compact"/>
        <w:spacing w:after="40"/>
        <w:ind w:left="312" w:hanging="198"/>
      </w:pPr>
      <w:r>
        <w:t>• 如果公式预测真实气体温度，使用气体温度输出；</w:t>
      </w:r>
    </w:p>
    <w:p>
      <w:pPr>
        <w:pStyle w:val="Compact"/>
        <w:spacing w:after="40"/>
        <w:ind w:left="312" w:hanging="198"/>
      </w:pPr>
      <w:r>
        <w:t>• 如果与热电偶试验比较，应考虑热电偶珠温和气体温度的差别；</w:t>
      </w:r>
    </w:p>
    <w:p>
      <w:pPr>
        <w:pStyle w:val="Compact"/>
        <w:spacing w:after="40"/>
        <w:ind w:left="312" w:hanging="198"/>
      </w:pPr>
      <w:r>
        <w:t>• 所有工况的测点距顶棚距离应保持一致或按</w:t>
      </w:r>
      <w:r>
        <w:t xml:space="preserve"> </w:t>
      </w:r>
      <m:oMath>
        <m:r>
          <m:t>H</m:t>
        </m:r>
      </m:oMath>
      <w:r>
        <w:t xml:space="preserve"> </w:t>
      </w:r>
      <w:r>
        <w:t xml:space="preserve">进行尺度一致化。</w:t>
      </w:r>
    </w:p>
    <w:p>
      <w:pPr>
        <w:keepNext/>
        <w:pBdr>
          <w:bottom w:val="single" w:sz="6" w:space="1" w:color="666666"/>
        </w:pBdr>
        <w:spacing w:before="40" w:after="120"/>
      </w:pPr>
    </w:p>
    <w:bookmarkEnd w:id="465"/>
    <w:bookmarkStart w:id="505" w:name="十八每个工况的数据处理流程"/>
    <w:p>
      <w:pPr>
        <w:pStyle w:val="Heading1"/>
        <w:keepNext/>
      </w:pPr>
      <w:r>
        <w:t xml:space="preserve">十八、每个工况的数据处理流程</w:t>
      </w:r>
    </w:p>
    <w:p>
      <w:pPr>
        <w:pStyle w:val="FirstParagraph"/>
      </w:pPr>
      <w:r>
        <w:t xml:space="preserve">对每一个工况：</w:t>
      </w:r>
    </w:p>
    <w:bookmarkStart w:id="466" w:name="选择准稳态时间窗"/>
    <w:p>
      <w:pPr>
        <w:pStyle w:val="Heading2"/>
        <w:keepNext/>
      </w:pPr>
      <w:r>
        <w:t xml:space="preserve">1. 选择准稳态时间窗</w:t>
      </w:r>
    </w:p>
    <w:p>
      <w:pPr>
        <w:pStyle w:val="FirstParagraph"/>
      </w:pPr>
      <w:r>
        <w:t xml:space="preserve">根据：</w:t>
      </w:r>
    </w:p>
    <w:p>
      <w:pPr>
        <w:pStyle w:val="Compact"/>
        <w:spacing w:after="40"/>
        <w:ind w:left="312" w:hanging="198"/>
      </w:pPr>
      <w:r>
        <w:t>• HRR 稳定；</w:t>
      </w:r>
    </w:p>
    <w:p>
      <w:pPr>
        <w:pStyle w:val="Compact"/>
        <w:spacing w:after="40"/>
        <w:ind w:left="312" w:hanging="198"/>
      </w:pPr>
      <w:r>
        <w:t>• 最大温度进入平台；</w:t>
      </w:r>
    </w:p>
    <w:p>
      <w:pPr>
        <w:pStyle w:val="Compact"/>
        <w:spacing w:after="40"/>
        <w:ind w:left="312" w:hanging="198"/>
      </w:pPr>
      <w:r>
        <w:t>• 两侧烟气传播进入稳定状态；</w:t>
      </w:r>
    </w:p>
    <w:p>
      <w:pPr>
        <w:pStyle w:val="FirstParagraph"/>
      </w:pPr>
      <w:r>
        <w:t xml:space="preserve">确定平均时间窗。</w:t>
      </w:r>
    </w:p>
    <w:p>
      <w:pPr>
        <w:keepNext/>
        <w:pBdr>
          <w:bottom w:val="single" w:sz="6" w:space="1" w:color="666666"/>
        </w:pBdr>
        <w:spacing w:before="40" w:after="120"/>
      </w:pPr>
    </w:p>
    <w:bookmarkEnd w:id="466"/>
    <w:bookmarkStart w:id="470" w:name="时间平均"/>
    <w:p>
      <w:pPr>
        <w:pStyle w:val="Heading2"/>
        <w:keepNext/>
      </w:pPr>
      <w:r>
        <w:t xml:space="preserve">2. 时间平均</w:t>
      </w:r>
    </w:p>
    <w:p>
      <w:pPr>
        <w:pStyle w:val="FirstParagraph"/>
        <w:keepLines/>
        <w:spacing w:before="40" w:after="80"/>
        <w:ind w:firstLine="0"/>
        <w:jc w:val="center"/>
      </w:pPr>
      <w:r>
        <w:drawing>
          <wp:inline>
            <wp:extent cx="2061971" cy="432348"/>
            <wp:effectExtent b="0" l="0" r="0" t="0"/>
            <wp:docPr descr="" title="" id="468" name="Picture"/>
            <a:graphic>
              <a:graphicData uri="http://schemas.openxmlformats.org/drawingml/2006/picture">
                <pic:pic>
                  <pic:nvPicPr>
                    <pic:cNvPr descr="/mnt/data/unventilated_eqs/eq_134.png" id="469" name="Picture"/>
                    <pic:cNvPicPr>
                      <a:picLocks noChangeArrowheads="1" noChangeAspect="1"/>
                    </pic:cNvPicPr>
                  </pic:nvPicPr>
                  <pic:blipFill>
                    <a:blip r:embed="rId467"/>
                    <a:stretch>
                      <a:fillRect/>
                    </a:stretch>
                  </pic:blipFill>
                  <pic:spPr bwMode="auto">
                    <a:xfrm>
                      <a:off x="0" y="0"/>
                      <a:ext cx="2061971" cy="432348"/>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470"/>
    <w:bookmarkStart w:id="479" w:name="确定最大温度和位置"/>
    <w:p>
      <w:pPr>
        <w:pStyle w:val="Heading2"/>
        <w:keepNext/>
      </w:pPr>
      <w:r>
        <w:t xml:space="preserve">3. 确定最大温度和位置</w:t>
      </w:r>
    </w:p>
    <w:p>
      <w:pPr>
        <w:pStyle w:val="FirstParagraph"/>
        <w:keepLines/>
        <w:spacing w:before="40" w:after="80"/>
        <w:ind w:firstLine="0"/>
        <w:jc w:val="center"/>
      </w:pPr>
      <w:r>
        <w:drawing>
          <wp:inline>
            <wp:extent cx="1861718" cy="290893"/>
            <wp:effectExtent b="0" l="0" r="0" t="0"/>
            <wp:docPr descr="" title="" id="472" name="Picture"/>
            <a:graphic>
              <a:graphicData uri="http://schemas.openxmlformats.org/drawingml/2006/picture">
                <pic:pic>
                  <pic:nvPicPr>
                    <pic:cNvPr descr="/mnt/data/unventilated_eqs/eq_135.png" id="473" name="Picture"/>
                    <pic:cNvPicPr>
                      <a:picLocks noChangeArrowheads="1" noChangeAspect="1"/>
                    </pic:cNvPicPr>
                  </pic:nvPicPr>
                  <pic:blipFill>
                    <a:blip r:embed="rId471"/>
                    <a:stretch>
                      <a:fillRect/>
                    </a:stretch>
                  </pic:blipFill>
                  <pic:spPr bwMode="auto">
                    <a:xfrm>
                      <a:off x="0" y="0"/>
                      <a:ext cx="1861718" cy="290893"/>
                    </a:xfrm>
                    <a:prstGeom prst="rect">
                      <a:avLst/>
                    </a:prstGeom>
                    <a:noFill/>
                    <a:ln w="9525">
                      <a:noFill/>
                      <a:headEnd/>
                      <a:tailEnd/>
                    </a:ln>
                  </pic:spPr>
                </pic:pic>
              </a:graphicData>
            </a:graphic>
          </wp:inline>
        </w:drawing>
      </w:r>
    </w:p>
    <w:p>
      <w:pPr>
        <w:pStyle w:val="BodyText"/>
      </w:pPr>
      <w:r>
        <w:t xml:space="preserve">使用峰值附近三个或五个测点进行局部二次拟合，获得更加精确的：</w:t>
      </w:r>
    </w:p>
    <w:p>
      <w:pPr>
        <w:pStyle w:val="BodyText"/>
        <w:keepLines/>
        <w:spacing w:before="40" w:after="80"/>
        <w:ind w:firstLine="0"/>
        <w:jc w:val="center"/>
      </w:pPr>
      <w:r>
        <w:drawing>
          <wp:inline>
            <wp:extent cx="236829" cy="141266"/>
            <wp:effectExtent b="0" l="0" r="0" t="0"/>
            <wp:docPr descr="" title="" id="475" name="Picture"/>
            <a:graphic>
              <a:graphicData uri="http://schemas.openxmlformats.org/drawingml/2006/picture">
                <pic:pic>
                  <pic:nvPicPr>
                    <pic:cNvPr descr="/mnt/data/unventilated_eqs/eq_136.png" id="476" name="Picture"/>
                    <pic:cNvPicPr>
                      <a:picLocks noChangeArrowheads="1" noChangeAspect="1"/>
                    </pic:cNvPicPr>
                  </pic:nvPicPr>
                  <pic:blipFill>
                    <a:blip r:embed="rId474"/>
                    <a:stretch>
                      <a:fillRect/>
                    </a:stretch>
                  </pic:blipFill>
                  <pic:spPr bwMode="auto">
                    <a:xfrm>
                      <a:off x="0" y="0"/>
                      <a:ext cx="236829" cy="141266"/>
                    </a:xfrm>
                    <a:prstGeom prst="rect">
                      <a:avLst/>
                    </a:prstGeom>
                    <a:noFill/>
                    <a:ln w="9525">
                      <a:noFill/>
                      <a:headEnd/>
                      <a:tailEnd/>
                    </a:ln>
                  </pic:spPr>
                </pic:pic>
              </a:graphicData>
            </a:graphic>
          </wp:inline>
        </w:drawing>
      </w:r>
    </w:p>
    <w:p>
      <w:pPr>
        <w:pStyle w:val="BodyText"/>
      </w:pPr>
      <w:r>
        <w:t xml:space="preserve">和：</w:t>
      </w:r>
    </w:p>
    <w:p>
      <w:pPr>
        <w:pStyle w:val="BodyText"/>
        <w:keepLines/>
        <w:spacing w:before="40" w:after="80"/>
        <w:ind w:firstLine="0"/>
        <w:jc w:val="center"/>
      </w:pPr>
      <w:r>
        <w:drawing>
          <wp:inline>
            <wp:extent cx="481888" cy="178631"/>
            <wp:effectExtent b="0" l="0" r="0" t="0"/>
            <wp:docPr descr="" title="" id="477" name="Picture"/>
            <a:graphic>
              <a:graphicData uri="http://schemas.openxmlformats.org/drawingml/2006/picture">
                <pic:pic>
                  <pic:nvPicPr>
                    <pic:cNvPr descr="/mnt/data/unventilated_eqs/eq_110.png" id="478" name="Picture"/>
                    <pic:cNvPicPr>
                      <a:picLocks noChangeArrowheads="1" noChangeAspect="1"/>
                    </pic:cNvPicPr>
                  </pic:nvPicPr>
                  <pic:blipFill>
                    <a:blip r:embed="rId384"/>
                    <a:stretch>
                      <a:fillRect/>
                    </a:stretch>
                  </pic:blipFill>
                  <pic:spPr bwMode="auto">
                    <a:xfrm>
                      <a:off x="0" y="0"/>
                      <a:ext cx="481888" cy="178631"/>
                    </a:xfrm>
                    <a:prstGeom prst="rect">
                      <a:avLst/>
                    </a:prstGeom>
                    <a:noFill/>
                    <a:ln w="9525">
                      <a:noFill/>
                      <a:headEnd/>
                      <a:tailEnd/>
                    </a:ln>
                  </pic:spPr>
                </pic:pic>
              </a:graphicData>
            </a:graphic>
          </wp:inline>
        </w:drawing>
      </w:r>
    </w:p>
    <w:p>
      <w:pPr>
        <w:pStyle w:val="BodyText"/>
      </w:pPr>
      <w:r>
        <w:t xml:space="preserve">Oka 等实验处理中也使用了峰值附近测点的二次拟合来估计最大温度和其位置。（publications.iafss.org）</w:t>
      </w:r>
    </w:p>
    <w:p>
      <w:pPr>
        <w:keepNext/>
        <w:pBdr>
          <w:bottom w:val="single" w:sz="6" w:space="1" w:color="666666"/>
        </w:pBdr>
        <w:spacing w:before="40" w:after="120"/>
      </w:pPr>
    </w:p>
    <w:bookmarkEnd w:id="479"/>
    <w:bookmarkStart w:id="489" w:name="检查对称性"/>
    <w:p>
      <w:pPr>
        <w:pStyle w:val="Heading2"/>
        <w:keepNext/>
      </w:pPr>
      <w:r>
        <w:t xml:space="preserve">4. 检查对称性</w:t>
      </w:r>
    </w:p>
    <w:p>
      <w:pPr>
        <w:pStyle w:val="FirstParagraph"/>
      </w:pPr>
      <w:r>
        <w:t xml:space="preserve">计算：</w:t>
      </w:r>
    </w:p>
    <w:p>
      <w:pPr>
        <w:pStyle w:val="BodyText"/>
        <w:keepLines/>
        <w:spacing w:before="40" w:after="80"/>
        <w:ind w:firstLine="0"/>
        <w:jc w:val="center"/>
      </w:pPr>
      <w:r>
        <w:drawing>
          <wp:inline>
            <wp:extent cx="427939" cy="203582"/>
            <wp:effectExtent b="0" l="0" r="0" t="0"/>
            <wp:docPr descr="" title="" id="481" name="Picture"/>
            <a:graphic>
              <a:graphicData uri="http://schemas.openxmlformats.org/drawingml/2006/picture">
                <pic:pic>
                  <pic:nvPicPr>
                    <pic:cNvPr descr="/mnt/data/unventilated_eqs/eq_137.png" id="482" name="Picture"/>
                    <pic:cNvPicPr>
                      <a:picLocks noChangeArrowheads="1" noChangeAspect="1"/>
                    </pic:cNvPicPr>
                  </pic:nvPicPr>
                  <pic:blipFill>
                    <a:blip r:embed="rId480"/>
                    <a:stretch>
                      <a:fillRect/>
                    </a:stretch>
                  </pic:blipFill>
                  <pic:spPr bwMode="auto">
                    <a:xfrm>
                      <a:off x="0" y="0"/>
                      <a:ext cx="427939" cy="203582"/>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473659" cy="211900"/>
            <wp:effectExtent b="0" l="0" r="0" t="0"/>
            <wp:docPr descr="" title="" id="484" name="Picture"/>
            <a:graphic>
              <a:graphicData uri="http://schemas.openxmlformats.org/drawingml/2006/picture">
                <pic:pic>
                  <pic:nvPicPr>
                    <pic:cNvPr descr="/mnt/data/unventilated_eqs/eq_138.png" id="485" name="Picture"/>
                    <pic:cNvPicPr>
                      <a:picLocks noChangeArrowheads="1" noChangeAspect="1"/>
                    </pic:cNvPicPr>
                  </pic:nvPicPr>
                  <pic:blipFill>
                    <a:blip r:embed="rId483"/>
                    <a:stretch>
                      <a:fillRect/>
                    </a:stretch>
                  </pic:blipFill>
                  <pic:spPr bwMode="auto">
                    <a:xfrm>
                      <a:off x="0" y="0"/>
                      <a:ext cx="473659" cy="211900"/>
                    </a:xfrm>
                    <a:prstGeom prst="rect">
                      <a:avLst/>
                    </a:prstGeom>
                    <a:noFill/>
                    <a:ln w="9525">
                      <a:noFill/>
                      <a:headEnd/>
                      <a:tailEnd/>
                    </a:ln>
                  </pic:spPr>
                </pic:pic>
              </a:graphicData>
            </a:graphic>
          </wp:inline>
        </w:drawing>
      </w:r>
    </w:p>
    <w:p>
      <w:pPr>
        <w:pStyle w:val="BodyText"/>
      </w:pPr>
      <w:r>
        <w:t xml:space="preserve">对于满足对称要求的工况，使用：</w:t>
      </w:r>
    </w:p>
    <w:p>
      <w:pPr>
        <w:pStyle w:val="BodyText"/>
        <w:keepLines/>
        <w:spacing w:before="40" w:after="80"/>
        <w:ind w:firstLine="0"/>
        <w:jc w:val="center"/>
      </w:pPr>
      <w:r>
        <w:drawing>
          <wp:inline>
            <wp:extent cx="652881" cy="216241"/>
            <wp:effectExtent b="0" l="0" r="0" t="0"/>
            <wp:docPr descr="" title="" id="487" name="Picture"/>
            <a:graphic>
              <a:graphicData uri="http://schemas.openxmlformats.org/drawingml/2006/picture">
                <pic:pic>
                  <pic:nvPicPr>
                    <pic:cNvPr descr="/mnt/data/unventilated_eqs/eq_139.png" id="488" name="Picture"/>
                    <pic:cNvPicPr>
                      <a:picLocks noChangeArrowheads="1" noChangeAspect="1"/>
                    </pic:cNvPicPr>
                  </pic:nvPicPr>
                  <pic:blipFill>
                    <a:blip r:embed="rId486"/>
                    <a:stretch>
                      <a:fillRect/>
                    </a:stretch>
                  </pic:blipFill>
                  <pic:spPr bwMode="auto">
                    <a:xfrm>
                      <a:off x="0" y="0"/>
                      <a:ext cx="652881" cy="216241"/>
                    </a:xfrm>
                    <a:prstGeom prst="rect">
                      <a:avLst/>
                    </a:prstGeom>
                    <a:noFill/>
                    <a:ln w="9525">
                      <a:noFill/>
                      <a:headEnd/>
                      <a:tailEnd/>
                    </a:ln>
                  </pic:spPr>
                </pic:pic>
              </a:graphicData>
            </a:graphic>
          </wp:inline>
        </w:drawing>
      </w:r>
    </w:p>
    <w:p>
      <w:pPr>
        <w:pStyle w:val="BodyText"/>
      </w:pPr>
      <w:r>
        <w:t xml:space="preserve">进行公式发现。</w:t>
      </w:r>
    </w:p>
    <w:p>
      <w:pPr>
        <w:keepNext/>
        <w:pBdr>
          <w:bottom w:val="single" w:sz="6" w:space="1" w:color="666666"/>
        </w:pBdr>
        <w:spacing w:before="40" w:after="120"/>
      </w:pPr>
    </w:p>
    <w:bookmarkEnd w:id="489"/>
    <w:bookmarkStart w:id="496" w:name="归一化"/>
    <w:p>
      <w:pPr>
        <w:pStyle w:val="Heading2"/>
        <w:keepNext/>
      </w:pPr>
      <w:r>
        <w:t xml:space="preserve">5. 归一化</w:t>
      </w:r>
    </w:p>
    <w:p>
      <w:pPr>
        <w:pStyle w:val="FirstParagraph"/>
        <w:keepLines/>
        <w:spacing w:before="40" w:after="80"/>
        <w:ind w:firstLine="0"/>
        <w:jc w:val="center"/>
      </w:pPr>
      <w:r>
        <w:drawing>
          <wp:inline>
            <wp:extent cx="1167688" cy="419703"/>
            <wp:effectExtent b="0" l="0" r="0" t="0"/>
            <wp:docPr descr="" title="" id="491" name="Picture"/>
            <a:graphic>
              <a:graphicData uri="http://schemas.openxmlformats.org/drawingml/2006/picture">
                <pic:pic>
                  <pic:nvPicPr>
                    <pic:cNvPr descr="/mnt/data/unventilated_eqs/eq_140.png" id="492" name="Picture"/>
                    <pic:cNvPicPr>
                      <a:picLocks noChangeArrowheads="1" noChangeAspect="1"/>
                    </pic:cNvPicPr>
                  </pic:nvPicPr>
                  <pic:blipFill>
                    <a:blip r:embed="rId490"/>
                    <a:stretch>
                      <a:fillRect/>
                    </a:stretch>
                  </pic:blipFill>
                  <pic:spPr bwMode="auto">
                    <a:xfrm>
                      <a:off x="0" y="0"/>
                      <a:ext cx="1167688" cy="419703"/>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964691" cy="407499"/>
            <wp:effectExtent b="0" l="0" r="0" t="0"/>
            <wp:docPr descr="" title="" id="494" name="Picture"/>
            <a:graphic>
              <a:graphicData uri="http://schemas.openxmlformats.org/drawingml/2006/picture">
                <pic:pic>
                  <pic:nvPicPr>
                    <pic:cNvPr descr="/mnt/data/unventilated_eqs/eq_141.png" id="495" name="Picture"/>
                    <pic:cNvPicPr>
                      <a:picLocks noChangeArrowheads="1" noChangeAspect="1"/>
                    </pic:cNvPicPr>
                  </pic:nvPicPr>
                  <pic:blipFill>
                    <a:blip r:embed="rId493"/>
                    <a:stretch>
                      <a:fillRect/>
                    </a:stretch>
                  </pic:blipFill>
                  <pic:spPr bwMode="auto">
                    <a:xfrm>
                      <a:off x="0" y="0"/>
                      <a:ext cx="964691" cy="407499"/>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496"/>
    <w:bookmarkStart w:id="500" w:name="先尝试单一拉伸指数"/>
    <w:p>
      <w:pPr>
        <w:pStyle w:val="Heading2"/>
        <w:keepNext/>
      </w:pPr>
      <w:r>
        <w:t xml:space="preserve">6. 先尝试单一拉伸指数</w:t>
      </w:r>
    </w:p>
    <w:p>
      <w:pPr>
        <w:pStyle w:val="FirstParagraph"/>
        <w:keepLines/>
        <w:spacing w:before="40" w:after="80"/>
        <w:ind w:firstLine="0"/>
        <w:jc w:val="center"/>
      </w:pPr>
      <w:r>
        <w:drawing>
          <wp:inline>
            <wp:extent cx="731520" cy="187036"/>
            <wp:effectExtent b="0" l="0" r="0" t="0"/>
            <wp:docPr descr="" title="" id="498" name="Picture"/>
            <a:graphic>
              <a:graphicData uri="http://schemas.openxmlformats.org/drawingml/2006/picture">
                <pic:pic>
                  <pic:nvPicPr>
                    <pic:cNvPr descr="/mnt/data/unventilated_eqs/eq_142.png" id="499" name="Picture"/>
                    <pic:cNvPicPr>
                      <a:picLocks noChangeArrowheads="1" noChangeAspect="1"/>
                    </pic:cNvPicPr>
                  </pic:nvPicPr>
                  <pic:blipFill>
                    <a:blip r:embed="rId497"/>
                    <a:stretch>
                      <a:fillRect/>
                    </a:stretch>
                  </pic:blipFill>
                  <pic:spPr bwMode="auto">
                    <a:xfrm>
                      <a:off x="0" y="0"/>
                      <a:ext cx="731520" cy="187036"/>
                    </a:xfrm>
                    <a:prstGeom prst="rect">
                      <a:avLst/>
                    </a:prstGeom>
                    <a:noFill/>
                    <a:ln w="9525">
                      <a:noFill/>
                      <a:headEnd/>
                      <a:tailEnd/>
                    </a:ln>
                  </pic:spPr>
                </pic:pic>
              </a:graphicData>
            </a:graphic>
          </wp:inline>
        </w:drawing>
      </w:r>
    </w:p>
    <w:p>
      <w:pPr>
        <w:pStyle w:val="BodyText"/>
      </w:pPr>
      <w:r>
        <w:t xml:space="preserve">检查残差。</w:t>
      </w:r>
    </w:p>
    <w:p>
      <w:pPr>
        <w:keepNext/>
        <w:pBdr>
          <w:bottom w:val="single" w:sz="6" w:space="1" w:color="666666"/>
        </w:pBdr>
        <w:spacing w:before="40" w:after="120"/>
      </w:pPr>
    </w:p>
    <w:bookmarkEnd w:id="500"/>
    <w:bookmarkStart w:id="504" w:name="再进行变化点识别"/>
    <w:p>
      <w:pPr>
        <w:pStyle w:val="Heading2"/>
        <w:keepNext/>
      </w:pPr>
      <w:r>
        <w:t xml:space="preserve">7. 再进行变化点识别</w:t>
      </w:r>
    </w:p>
    <w:p>
      <w:pPr>
        <w:pStyle w:val="FirstParagraph"/>
      </w:pPr>
      <w:r>
        <w:t xml:space="preserve">如果残差具有明显分区特征，使用：</w:t>
      </w:r>
    </w:p>
    <w:p>
      <w:pPr>
        <w:pStyle w:val="Compact"/>
        <w:spacing w:after="40"/>
        <w:ind w:left="312" w:hanging="198"/>
      </w:pPr>
      <w:r>
        <w:t>• 分段非线性回归；</w:t>
      </w:r>
    </w:p>
    <w:p>
      <w:pPr>
        <w:pStyle w:val="Compact"/>
        <w:spacing w:after="40"/>
        <w:ind w:left="312" w:hanging="198"/>
      </w:pPr>
      <w:r>
        <w:t>• 动态规划；</w:t>
      </w:r>
    </w:p>
    <w:p>
      <w:pPr>
        <w:pStyle w:val="Compact"/>
        <w:spacing w:after="40"/>
        <w:ind w:left="312" w:hanging="198"/>
      </w:pPr>
      <w:r>
        <w:t>• 变化点检测；</w:t>
      </w:r>
    </w:p>
    <w:p>
      <w:pPr>
        <w:pStyle w:val="Compact"/>
        <w:spacing w:after="40"/>
        <w:ind w:left="312" w:hanging="198"/>
      </w:pPr>
      <w:r>
        <w:t>• 网格搜索加交叉验证；</w:t>
      </w:r>
    </w:p>
    <w:p>
      <w:pPr>
        <w:pStyle w:val="FirstParagraph"/>
      </w:pPr>
      <w:r>
        <w:t xml:space="preserve">确定：</w:t>
      </w:r>
    </w:p>
    <w:p>
      <w:pPr>
        <w:pStyle w:val="BodyText"/>
        <w:keepLines/>
        <w:spacing w:before="40" w:after="80"/>
        <w:ind w:firstLine="0"/>
        <w:jc w:val="center"/>
      </w:pPr>
      <w:r>
        <w:drawing>
          <wp:inline>
            <wp:extent cx="556869" cy="187008"/>
            <wp:effectExtent b="0" l="0" r="0" t="0"/>
            <wp:docPr descr="" title="" id="502" name="Picture"/>
            <a:graphic>
              <a:graphicData uri="http://schemas.openxmlformats.org/drawingml/2006/picture">
                <pic:pic>
                  <pic:nvPicPr>
                    <pic:cNvPr descr="/mnt/data/unventilated_eqs/eq_143.png" id="503" name="Picture"/>
                    <pic:cNvPicPr>
                      <a:picLocks noChangeArrowheads="1" noChangeAspect="1"/>
                    </pic:cNvPicPr>
                  </pic:nvPicPr>
                  <pic:blipFill>
                    <a:blip r:embed="rId501"/>
                    <a:stretch>
                      <a:fillRect/>
                    </a:stretch>
                  </pic:blipFill>
                  <pic:spPr bwMode="auto">
                    <a:xfrm>
                      <a:off x="0" y="0"/>
                      <a:ext cx="556869" cy="187008"/>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04"/>
    <w:bookmarkEnd w:id="505"/>
    <w:bookmarkStart w:id="535" w:name="十九符号回归方法组合"/>
    <w:p>
      <w:pPr>
        <w:pStyle w:val="Heading1"/>
        <w:keepNext/>
      </w:pPr>
      <w:r>
        <w:t xml:space="preserve">十九、符号回归方法组合</w:t>
      </w:r>
    </w:p>
    <w:bookmarkStart w:id="520" w:name="主方法表达式树符号回归"/>
    <w:p>
      <w:pPr>
        <w:pStyle w:val="Heading2"/>
        <w:keepNext/>
      </w:pPr>
      <w:r>
        <w:t xml:space="preserve">主方法：表达式树符号回归</w:t>
      </w:r>
    </w:p>
    <w:p>
      <w:pPr>
        <w:pStyle w:val="FirstParagraph"/>
      </w:pPr>
      <w:r>
        <w:t xml:space="preserve">建议用于：</w:t>
      </w:r>
    </w:p>
    <w:p>
      <w:pPr>
        <w:pStyle w:val="BodyText"/>
        <w:keepLines/>
        <w:spacing w:before="40" w:after="80"/>
        <w:ind w:firstLine="0"/>
        <w:jc w:val="center"/>
      </w:pPr>
      <w:r>
        <w:drawing>
          <wp:inline>
            <wp:extent cx="481888" cy="178631"/>
            <wp:effectExtent b="0" l="0" r="0" t="0"/>
            <wp:docPr descr="" title="" id="506" name="Picture"/>
            <a:graphic>
              <a:graphicData uri="http://schemas.openxmlformats.org/drawingml/2006/picture">
                <pic:pic>
                  <pic:nvPicPr>
                    <pic:cNvPr descr="/mnt/data/unventilated_eqs/eq_110.png" id="507" name="Picture"/>
                    <pic:cNvPicPr>
                      <a:picLocks noChangeArrowheads="1" noChangeAspect="1"/>
                    </pic:cNvPicPr>
                  </pic:nvPicPr>
                  <pic:blipFill>
                    <a:blip r:embed="rId384"/>
                    <a:stretch>
                      <a:fillRect/>
                    </a:stretch>
                  </pic:blipFill>
                  <pic:spPr bwMode="auto">
                    <a:xfrm>
                      <a:off x="0" y="0"/>
                      <a:ext cx="481888" cy="178631"/>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864107" cy="186946"/>
            <wp:effectExtent b="0" l="0" r="0" t="0"/>
            <wp:docPr descr="" title="" id="509" name="Picture"/>
            <a:graphic>
              <a:graphicData uri="http://schemas.openxmlformats.org/drawingml/2006/picture">
                <pic:pic>
                  <pic:nvPicPr>
                    <pic:cNvPr descr="/mnt/data/unventilated_eqs/eq_144.png" id="510" name="Picture"/>
                    <pic:cNvPicPr>
                      <a:picLocks noChangeArrowheads="1" noChangeAspect="1"/>
                    </pic:cNvPicPr>
                  </pic:nvPicPr>
                  <pic:blipFill>
                    <a:blip r:embed="rId508"/>
                    <a:stretch>
                      <a:fillRect/>
                    </a:stretch>
                  </pic:blipFill>
                  <pic:spPr bwMode="auto">
                    <a:xfrm>
                      <a:off x="0" y="0"/>
                      <a:ext cx="864107" cy="186946"/>
                    </a:xfrm>
                    <a:prstGeom prst="rect">
                      <a:avLst/>
                    </a:prstGeom>
                    <a:noFill/>
                    <a:ln w="9525">
                      <a:noFill/>
                      <a:headEnd/>
                      <a:tailEnd/>
                    </a:ln>
                  </pic:spPr>
                </pic:pic>
              </a:graphicData>
            </a:graphic>
          </wp:inline>
        </w:drawing>
      </w:r>
    </w:p>
    <w:p>
      <w:pPr>
        <w:pStyle w:val="BodyText"/>
      </w:pPr>
      <w:r>
        <w:t xml:space="preserve">与无量纲变量之间的关系。</w:t>
      </w:r>
    </w:p>
    <w:p>
      <w:pPr>
        <w:pStyle w:val="BodyText"/>
      </w:pPr>
      <w:r>
        <w:t xml:space="preserve">运算符库第一版控制为：</w:t>
      </w:r>
    </w:p>
    <w:p>
      <w:pPr>
        <w:pStyle w:val="BodyText"/>
        <w:keepLines/>
        <w:spacing w:before="40" w:after="80"/>
        <w:ind w:firstLine="0"/>
        <w:jc w:val="center"/>
      </w:pPr>
      <w:r>
        <w:drawing>
          <wp:inline>
            <wp:extent cx="1175918" cy="170362"/>
            <wp:effectExtent b="0" l="0" r="0" t="0"/>
            <wp:docPr descr="" title="" id="512" name="Picture"/>
            <a:graphic>
              <a:graphicData uri="http://schemas.openxmlformats.org/drawingml/2006/picture">
                <pic:pic>
                  <pic:nvPicPr>
                    <pic:cNvPr descr="/mnt/data/unventilated_eqs/eq_145.png" id="513" name="Picture"/>
                    <pic:cNvPicPr>
                      <a:picLocks noChangeArrowheads="1" noChangeAspect="1"/>
                    </pic:cNvPicPr>
                  </pic:nvPicPr>
                  <pic:blipFill>
                    <a:blip r:embed="rId511"/>
                    <a:stretch>
                      <a:fillRect/>
                    </a:stretch>
                  </pic:blipFill>
                  <pic:spPr bwMode="auto">
                    <a:xfrm>
                      <a:off x="0" y="0"/>
                      <a:ext cx="1175918" cy="170362"/>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1554480" cy="220287"/>
            <wp:effectExtent b="0" l="0" r="0" t="0"/>
            <wp:docPr descr="" title="" id="515" name="Picture"/>
            <a:graphic>
              <a:graphicData uri="http://schemas.openxmlformats.org/drawingml/2006/picture">
                <pic:pic>
                  <pic:nvPicPr>
                    <pic:cNvPr descr="/mnt/data/unventilated_eqs/eq_146.png" id="516" name="Picture"/>
                    <pic:cNvPicPr>
                      <a:picLocks noChangeArrowheads="1" noChangeAspect="1"/>
                    </pic:cNvPicPr>
                  </pic:nvPicPr>
                  <pic:blipFill>
                    <a:blip r:embed="rId514"/>
                    <a:stretch>
                      <a:fillRect/>
                    </a:stretch>
                  </pic:blipFill>
                  <pic:spPr bwMode="auto">
                    <a:xfrm>
                      <a:off x="0" y="0"/>
                      <a:ext cx="1554480" cy="220287"/>
                    </a:xfrm>
                    <a:prstGeom prst="rect">
                      <a:avLst/>
                    </a:prstGeom>
                    <a:noFill/>
                    <a:ln w="9525">
                      <a:noFill/>
                      <a:headEnd/>
                      <a:tailEnd/>
                    </a:ln>
                  </pic:spPr>
                </pic:pic>
              </a:graphicData>
            </a:graphic>
          </wp:inline>
        </w:drawing>
      </w:r>
    </w:p>
    <w:p>
      <w:pPr>
        <w:pStyle w:val="BodyText"/>
      </w:pPr>
      <w:r>
        <w:t xml:space="preserve">不建议加入：</w:t>
      </w:r>
    </w:p>
    <w:p>
      <w:pPr>
        <w:pStyle w:val="BodyText"/>
        <w:keepLines/>
        <w:spacing w:before="40" w:after="80"/>
        <w:ind w:firstLine="0"/>
        <w:jc w:val="center"/>
      </w:pPr>
      <w:r>
        <w:drawing>
          <wp:inline>
            <wp:extent cx="893368" cy="199449"/>
            <wp:effectExtent b="0" l="0" r="0" t="0"/>
            <wp:docPr descr="" title="" id="518" name="Picture"/>
            <a:graphic>
              <a:graphicData uri="http://schemas.openxmlformats.org/drawingml/2006/picture">
                <pic:pic>
                  <pic:nvPicPr>
                    <pic:cNvPr descr="/mnt/data/unventilated_eqs/eq_147.png" id="519" name="Picture"/>
                    <pic:cNvPicPr>
                      <a:picLocks noChangeArrowheads="1" noChangeAspect="1"/>
                    </pic:cNvPicPr>
                  </pic:nvPicPr>
                  <pic:blipFill>
                    <a:blip r:embed="rId517"/>
                    <a:stretch>
                      <a:fillRect/>
                    </a:stretch>
                  </pic:blipFill>
                  <pic:spPr bwMode="auto">
                    <a:xfrm>
                      <a:off x="0" y="0"/>
                      <a:ext cx="893368" cy="199449"/>
                    </a:xfrm>
                    <a:prstGeom prst="rect">
                      <a:avLst/>
                    </a:prstGeom>
                    <a:noFill/>
                    <a:ln w="9525">
                      <a:noFill/>
                      <a:headEnd/>
                      <a:tailEnd/>
                    </a:ln>
                  </pic:spPr>
                </pic:pic>
              </a:graphicData>
            </a:graphic>
          </wp:inline>
        </w:drawing>
      </w:r>
    </w:p>
    <w:p>
      <w:pPr>
        <w:pStyle w:val="BodyText"/>
      </w:pPr>
      <w:r>
        <w:t xml:space="preserve">因为无风水平隧道顶棚温度沿程衰减没有明显周期性先验。</w:t>
      </w:r>
    </w:p>
    <w:p>
      <w:pPr>
        <w:keepNext/>
        <w:pBdr>
          <w:bottom w:val="single" w:sz="6" w:space="1" w:color="666666"/>
        </w:pBdr>
        <w:spacing w:before="40" w:after="120"/>
      </w:pPr>
    </w:p>
    <w:bookmarkEnd w:id="520"/>
    <w:bookmarkStart w:id="527" w:name="ai-feynman-类方法"/>
    <w:p>
      <w:pPr>
        <w:pStyle w:val="Heading2"/>
        <w:keepNext/>
      </w:pPr>
      <w:r>
        <w:t xml:space="preserve">AI Feynman 类方法</w:t>
      </w:r>
    </w:p>
    <w:p>
      <w:pPr>
        <w:pStyle w:val="FirstParagraph"/>
      </w:pPr>
      <w:r>
        <w:t xml:space="preserve">适合检查：</w:t>
      </w:r>
    </w:p>
    <w:p>
      <w:pPr>
        <w:pStyle w:val="BodyText"/>
        <w:keepLines/>
        <w:spacing w:before="40" w:after="80"/>
        <w:ind w:firstLine="0"/>
        <w:jc w:val="center"/>
      </w:pPr>
      <w:r>
        <w:drawing>
          <wp:inline>
            <wp:extent cx="1350568" cy="261802"/>
            <wp:effectExtent b="0" l="0" r="0" t="0"/>
            <wp:docPr descr="" title="" id="522" name="Picture"/>
            <a:graphic>
              <a:graphicData uri="http://schemas.openxmlformats.org/drawingml/2006/picture">
                <pic:pic>
                  <pic:nvPicPr>
                    <pic:cNvPr descr="/mnt/data/unventilated_eqs/eq_148.png" id="523" name="Picture"/>
                    <pic:cNvPicPr>
                      <a:picLocks noChangeArrowheads="1" noChangeAspect="1"/>
                    </pic:cNvPicPr>
                  </pic:nvPicPr>
                  <pic:blipFill>
                    <a:blip r:embed="rId521"/>
                    <a:stretch>
                      <a:fillRect/>
                    </a:stretch>
                  </pic:blipFill>
                  <pic:spPr bwMode="auto">
                    <a:xfrm>
                      <a:off x="0" y="0"/>
                      <a:ext cx="1350568" cy="261802"/>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1650492" cy="203713"/>
            <wp:effectExtent b="0" l="0" r="0" t="0"/>
            <wp:docPr descr="" title="" id="525" name="Picture"/>
            <a:graphic>
              <a:graphicData uri="http://schemas.openxmlformats.org/drawingml/2006/picture">
                <pic:pic>
                  <pic:nvPicPr>
                    <pic:cNvPr descr="/mnt/data/unventilated_eqs/eq_149.png" id="526" name="Picture"/>
                    <pic:cNvPicPr>
                      <a:picLocks noChangeArrowheads="1" noChangeAspect="1"/>
                    </pic:cNvPicPr>
                  </pic:nvPicPr>
                  <pic:blipFill>
                    <a:blip r:embed="rId524"/>
                    <a:stretch>
                      <a:fillRect/>
                    </a:stretch>
                  </pic:blipFill>
                  <pic:spPr bwMode="auto">
                    <a:xfrm>
                      <a:off x="0" y="0"/>
                      <a:ext cx="1650492" cy="203713"/>
                    </a:xfrm>
                    <a:prstGeom prst="rect">
                      <a:avLst/>
                    </a:prstGeom>
                    <a:noFill/>
                    <a:ln w="9525">
                      <a:noFill/>
                      <a:headEnd/>
                      <a:tailEnd/>
                    </a:ln>
                  </pic:spPr>
                </pic:pic>
              </a:graphicData>
            </a:graphic>
          </wp:inline>
        </w:drawing>
      </w:r>
    </w:p>
    <w:p>
      <w:pPr>
        <w:pStyle w:val="BodyText"/>
      </w:pPr>
      <w:r>
        <w:t xml:space="preserve">是否具有乘法可分离结构。</w:t>
      </w:r>
    </w:p>
    <w:p>
      <w:pPr>
        <w:keepNext/>
        <w:pBdr>
          <w:bottom w:val="single" w:sz="6" w:space="1" w:color="666666"/>
        </w:pBdr>
        <w:spacing w:before="40" w:after="120"/>
      </w:pPr>
    </w:p>
    <w:bookmarkEnd w:id="527"/>
    <w:bookmarkStart w:id="534" w:name="稀疏回归sindy-辅助验证"/>
    <w:p>
      <w:pPr>
        <w:pStyle w:val="Heading2"/>
        <w:keepNext/>
      </w:pPr>
      <w:r>
        <w:t xml:space="preserve">稀疏回归/SINDy 辅助验证</w:t>
      </w:r>
    </w:p>
    <w:p>
      <w:pPr>
        <w:pStyle w:val="FirstParagraph"/>
      </w:pPr>
      <w:r>
        <w:t xml:space="preserve">远场指数衰减可以写成：</w:t>
      </w:r>
    </w:p>
    <w:p>
      <w:pPr>
        <w:pStyle w:val="BodyText"/>
        <w:keepLines/>
        <w:spacing w:before="40" w:after="80"/>
        <w:ind w:firstLine="0"/>
        <w:jc w:val="center"/>
      </w:pPr>
      <w:r>
        <w:drawing>
          <wp:inline>
            <wp:extent cx="843991" cy="394971"/>
            <wp:effectExtent b="0" l="0" r="0" t="0"/>
            <wp:docPr descr="" title="" id="529" name="Picture"/>
            <a:graphic>
              <a:graphicData uri="http://schemas.openxmlformats.org/drawingml/2006/picture">
                <pic:pic>
                  <pic:nvPicPr>
                    <pic:cNvPr descr="/mnt/data/unventilated_eqs/eq_150.png" id="530" name="Picture"/>
                    <pic:cNvPicPr>
                      <a:picLocks noChangeArrowheads="1" noChangeAspect="1"/>
                    </pic:cNvPicPr>
                  </pic:nvPicPr>
                  <pic:blipFill>
                    <a:blip r:embed="rId528"/>
                    <a:stretch>
                      <a:fillRect/>
                    </a:stretch>
                  </pic:blipFill>
                  <pic:spPr bwMode="auto">
                    <a:xfrm>
                      <a:off x="0" y="0"/>
                      <a:ext cx="843991" cy="394971"/>
                    </a:xfrm>
                    <a:prstGeom prst="rect">
                      <a:avLst/>
                    </a:prstGeom>
                    <a:noFill/>
                    <a:ln w="9525">
                      <a:noFill/>
                      <a:headEnd/>
                      <a:tailEnd/>
                    </a:ln>
                  </pic:spPr>
                </pic:pic>
              </a:graphicData>
            </a:graphic>
          </wp:inline>
        </w:drawing>
      </w:r>
    </w:p>
    <w:p>
      <w:pPr>
        <w:pStyle w:val="BodyText"/>
      </w:pPr>
      <w:r>
        <w:t xml:space="preserve">或者：</w:t>
      </w:r>
    </w:p>
    <w:p>
      <w:pPr>
        <w:pStyle w:val="BodyText"/>
        <w:keepLines/>
        <w:spacing w:before="40" w:after="80"/>
        <w:ind w:firstLine="0"/>
        <w:jc w:val="center"/>
      </w:pPr>
      <w:r>
        <w:drawing>
          <wp:inline>
            <wp:extent cx="1018641" cy="498926"/>
            <wp:effectExtent b="0" l="0" r="0" t="0"/>
            <wp:docPr descr="" title="" id="532" name="Picture"/>
            <a:graphic>
              <a:graphicData uri="http://schemas.openxmlformats.org/drawingml/2006/picture">
                <pic:pic>
                  <pic:nvPicPr>
                    <pic:cNvPr descr="/mnt/data/unventilated_eqs/eq_151.png" id="533" name="Picture"/>
                    <pic:cNvPicPr>
                      <a:picLocks noChangeArrowheads="1" noChangeAspect="1"/>
                    </pic:cNvPicPr>
                  </pic:nvPicPr>
                  <pic:blipFill>
                    <a:blip r:embed="rId531"/>
                    <a:stretch>
                      <a:fillRect/>
                    </a:stretch>
                  </pic:blipFill>
                  <pic:spPr bwMode="auto">
                    <a:xfrm>
                      <a:off x="0" y="0"/>
                      <a:ext cx="1018641" cy="498926"/>
                    </a:xfrm>
                    <a:prstGeom prst="rect">
                      <a:avLst/>
                    </a:prstGeom>
                    <a:noFill/>
                    <a:ln w="9525">
                      <a:noFill/>
                      <a:headEnd/>
                      <a:tailEnd/>
                    </a:ln>
                  </pic:spPr>
                </pic:pic>
              </a:graphicData>
            </a:graphic>
          </wp:inline>
        </w:drawing>
      </w:r>
    </w:p>
    <w:p>
      <w:pPr>
        <w:pStyle w:val="BodyText"/>
      </w:pPr>
      <w:r>
        <w:t xml:space="preserve">可以使用稀疏回归检验远场是否确实接近一阶线性空间演化关系。</w:t>
      </w:r>
    </w:p>
    <w:p>
      <w:pPr>
        <w:pStyle w:val="BodyText"/>
      </w:pPr>
      <w:r>
        <w:t xml:space="preserve">但 SINDy 仍然不建议作为第一主方法，因为你的最终目标是显式工程关联式，而不是优先发现 PDE。</w:t>
      </w:r>
    </w:p>
    <w:p>
      <w:pPr>
        <w:keepNext/>
        <w:pBdr>
          <w:bottom w:val="single" w:sz="6" w:space="1" w:color="666666"/>
        </w:pBdr>
        <w:spacing w:before="40" w:after="120"/>
      </w:pPr>
    </w:p>
    <w:bookmarkEnd w:id="534"/>
    <w:bookmarkEnd w:id="535"/>
    <w:bookmarkStart w:id="575" w:name="二十必须加入的物理约束"/>
    <w:p>
      <w:pPr>
        <w:pStyle w:val="Heading1"/>
        <w:keepNext/>
      </w:pPr>
      <w:r>
        <w:t xml:space="preserve">二十、必须加入的物理约束</w:t>
      </w:r>
    </w:p>
    <w:p>
      <w:pPr>
        <w:pStyle w:val="FirstParagraph"/>
      </w:pPr>
      <w:r>
        <w:t xml:space="preserve">候选公式至少应满足：</w:t>
      </w:r>
    </w:p>
    <w:bookmarkStart w:id="539" w:name="左右对称"/>
    <w:p>
      <w:pPr>
        <w:pStyle w:val="Heading2"/>
        <w:keepNext/>
      </w:pPr>
      <w:r>
        <w:t xml:space="preserve">1. 左右对称</w:t>
      </w:r>
    </w:p>
    <w:p>
      <w:pPr>
        <w:pStyle w:val="FirstParagraph"/>
      </w:pPr>
      <w:r>
        <w:t xml:space="preserve">基础工况：</w:t>
      </w:r>
    </w:p>
    <w:p>
      <w:pPr>
        <w:pStyle w:val="BodyText"/>
        <w:keepLines/>
        <w:spacing w:before="40" w:after="80"/>
        <w:ind w:firstLine="0"/>
        <w:jc w:val="center"/>
      </w:pPr>
      <w:r>
        <w:drawing>
          <wp:inline>
            <wp:extent cx="1570939" cy="207796"/>
            <wp:effectExtent b="0" l="0" r="0" t="0"/>
            <wp:docPr descr="" title="" id="537" name="Picture"/>
            <a:graphic>
              <a:graphicData uri="http://schemas.openxmlformats.org/drawingml/2006/picture">
                <pic:pic>
                  <pic:nvPicPr>
                    <pic:cNvPr descr="/mnt/data/unventilated_eqs/eq_152.png" id="538" name="Picture"/>
                    <pic:cNvPicPr>
                      <a:picLocks noChangeArrowheads="1" noChangeAspect="1"/>
                    </pic:cNvPicPr>
                  </pic:nvPicPr>
                  <pic:blipFill>
                    <a:blip r:embed="rId536"/>
                    <a:stretch>
                      <a:fillRect/>
                    </a:stretch>
                  </pic:blipFill>
                  <pic:spPr bwMode="auto">
                    <a:xfrm>
                      <a:off x="0" y="0"/>
                      <a:ext cx="1570939" cy="207796"/>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39"/>
    <w:bookmarkStart w:id="542" w:name="最大点条件"/>
    <w:p>
      <w:pPr>
        <w:pStyle w:val="Heading2"/>
        <w:keepNext/>
      </w:pPr>
      <w:r>
        <w:t xml:space="preserve">2. 最大点条件</w:t>
      </w:r>
    </w:p>
    <w:p>
      <w:pPr>
        <w:pStyle w:val="FirstParagraph"/>
        <w:keepLines/>
        <w:spacing w:before="40" w:after="80"/>
        <w:ind w:firstLine="0"/>
        <w:jc w:val="center"/>
      </w:pPr>
      <w:r>
        <w:drawing>
          <wp:inline>
            <wp:extent cx="627278" cy="203553"/>
            <wp:effectExtent b="0" l="0" r="0" t="0"/>
            <wp:docPr descr="" title="" id="540" name="Picture"/>
            <a:graphic>
              <a:graphicData uri="http://schemas.openxmlformats.org/drawingml/2006/picture">
                <pic:pic>
                  <pic:nvPicPr>
                    <pic:cNvPr descr="/mnt/data/unventilated_eqs/eq_050.png" id="541" name="Picture"/>
                    <pic:cNvPicPr>
                      <a:picLocks noChangeArrowheads="1" noChangeAspect="1"/>
                    </pic:cNvPicPr>
                  </pic:nvPicPr>
                  <pic:blipFill>
                    <a:blip r:embed="rId188"/>
                    <a:stretch>
                      <a:fillRect/>
                    </a:stretch>
                  </pic:blipFill>
                  <pic:spPr bwMode="auto">
                    <a:xfrm>
                      <a:off x="0" y="0"/>
                      <a:ext cx="627278" cy="203553"/>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42"/>
    <w:bookmarkStart w:id="546" w:name="温升非负"/>
    <w:p>
      <w:pPr>
        <w:pStyle w:val="Heading2"/>
        <w:keepNext/>
      </w:pPr>
      <w:r>
        <w:t xml:space="preserve">3. 温升非负</w:t>
      </w:r>
    </w:p>
    <w:p>
      <w:pPr>
        <w:pStyle w:val="FirstParagraph"/>
        <w:keepLines/>
        <w:spacing w:before="40" w:after="80"/>
        <w:ind w:firstLine="0"/>
        <w:jc w:val="center"/>
      </w:pPr>
      <w:r>
        <w:drawing>
          <wp:inline>
            <wp:extent cx="793699" cy="203619"/>
            <wp:effectExtent b="0" l="0" r="0" t="0"/>
            <wp:docPr descr="" title="" id="544" name="Picture"/>
            <a:graphic>
              <a:graphicData uri="http://schemas.openxmlformats.org/drawingml/2006/picture">
                <pic:pic>
                  <pic:nvPicPr>
                    <pic:cNvPr descr="/mnt/data/unventilated_eqs/eq_153.png" id="545" name="Picture"/>
                    <pic:cNvPicPr>
                      <a:picLocks noChangeArrowheads="1" noChangeAspect="1"/>
                    </pic:cNvPicPr>
                  </pic:nvPicPr>
                  <pic:blipFill>
                    <a:blip r:embed="rId543"/>
                    <a:stretch>
                      <a:fillRect/>
                    </a:stretch>
                  </pic:blipFill>
                  <pic:spPr bwMode="auto">
                    <a:xfrm>
                      <a:off x="0" y="0"/>
                      <a:ext cx="793699" cy="203619"/>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46"/>
    <w:bookmarkStart w:id="549" w:name="归一化范围"/>
    <w:p>
      <w:pPr>
        <w:pStyle w:val="Heading2"/>
        <w:keepNext/>
      </w:pPr>
      <w:r>
        <w:t xml:space="preserve">4. 归一化范围</w:t>
      </w:r>
    </w:p>
    <w:p>
      <w:pPr>
        <w:pStyle w:val="FirstParagraph"/>
        <w:keepLines/>
        <w:spacing w:before="40" w:after="80"/>
        <w:ind w:firstLine="0"/>
        <w:jc w:val="center"/>
      </w:pPr>
      <w:r>
        <w:drawing>
          <wp:inline>
            <wp:extent cx="906170" cy="203680"/>
            <wp:effectExtent b="0" l="0" r="0" t="0"/>
            <wp:docPr descr="" title="" id="547" name="Picture"/>
            <a:graphic>
              <a:graphicData uri="http://schemas.openxmlformats.org/drawingml/2006/picture">
                <pic:pic>
                  <pic:nvPicPr>
                    <pic:cNvPr descr="/mnt/data/unventilated_eqs/eq_051.png" id="548" name="Picture"/>
                    <pic:cNvPicPr>
                      <a:picLocks noChangeArrowheads="1" noChangeAspect="1"/>
                    </pic:cNvPicPr>
                  </pic:nvPicPr>
                  <pic:blipFill>
                    <a:blip r:embed="rId191"/>
                    <a:stretch>
                      <a:fillRect/>
                    </a:stretch>
                  </pic:blipFill>
                  <pic:spPr bwMode="auto">
                    <a:xfrm>
                      <a:off x="0" y="0"/>
                      <a:ext cx="906170" cy="203680"/>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49"/>
    <w:bookmarkStart w:id="552" w:name="单调性"/>
    <w:p>
      <w:pPr>
        <w:pStyle w:val="Heading2"/>
        <w:keepNext/>
      </w:pPr>
      <w:r>
        <w:t xml:space="preserve">5. 单调性</w:t>
      </w:r>
    </w:p>
    <w:p>
      <w:pPr>
        <w:pStyle w:val="FirstParagraph"/>
        <w:keepLines/>
        <w:spacing w:before="40" w:after="80"/>
        <w:ind w:firstLine="0"/>
        <w:jc w:val="center"/>
      </w:pPr>
      <w:r>
        <w:drawing>
          <wp:inline>
            <wp:extent cx="548640" cy="394854"/>
            <wp:effectExtent b="0" l="0" r="0" t="0"/>
            <wp:docPr descr="" title="" id="550" name="Picture"/>
            <a:graphic>
              <a:graphicData uri="http://schemas.openxmlformats.org/drawingml/2006/picture">
                <pic:pic>
                  <pic:nvPicPr>
                    <pic:cNvPr descr="/mnt/data/unventilated_eqs/eq_052.png" id="551" name="Picture"/>
                    <pic:cNvPicPr>
                      <a:picLocks noChangeArrowheads="1" noChangeAspect="1"/>
                    </pic:cNvPicPr>
                  </pic:nvPicPr>
                  <pic:blipFill>
                    <a:blip r:embed="rId194"/>
                    <a:stretch>
                      <a:fillRect/>
                    </a:stretch>
                  </pic:blipFill>
                  <pic:spPr bwMode="auto">
                    <a:xfrm>
                      <a:off x="0" y="0"/>
                      <a:ext cx="548640" cy="394854"/>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52"/>
    <w:bookmarkStart w:id="555" w:name="远场条件"/>
    <w:p>
      <w:pPr>
        <w:pStyle w:val="Heading2"/>
        <w:keepNext/>
      </w:pPr>
      <w:r>
        <w:t xml:space="preserve">6. 远场条件</w:t>
      </w:r>
    </w:p>
    <w:p>
      <w:pPr>
        <w:pStyle w:val="FirstParagraph"/>
        <w:keepLines/>
        <w:spacing w:before="40" w:after="80"/>
        <w:ind w:firstLine="0"/>
        <w:jc w:val="center"/>
      </w:pPr>
      <w:r>
        <w:drawing>
          <wp:inline>
            <wp:extent cx="922629" cy="295075"/>
            <wp:effectExtent b="0" l="0" r="0" t="0"/>
            <wp:docPr descr="" title="" id="553" name="Picture"/>
            <a:graphic>
              <a:graphicData uri="http://schemas.openxmlformats.org/drawingml/2006/picture">
                <pic:pic>
                  <pic:nvPicPr>
                    <pic:cNvPr descr="/mnt/data/unventilated_eqs/eq_053.png" id="554" name="Picture"/>
                    <pic:cNvPicPr>
                      <a:picLocks noChangeArrowheads="1" noChangeAspect="1"/>
                    </pic:cNvPicPr>
                  </pic:nvPicPr>
                  <pic:blipFill>
                    <a:blip r:embed="rId197"/>
                    <a:stretch>
                      <a:fillRect/>
                    </a:stretch>
                  </pic:blipFill>
                  <pic:spPr bwMode="auto">
                    <a:xfrm>
                      <a:off x="0" y="0"/>
                      <a:ext cx="922629" cy="295075"/>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55"/>
    <w:bookmarkStart w:id="562" w:name="分段连续"/>
    <w:p>
      <w:pPr>
        <w:pStyle w:val="Heading2"/>
        <w:keepNext/>
      </w:pPr>
      <w:r>
        <w:t xml:space="preserve">7. 分段连续</w:t>
      </w:r>
    </w:p>
    <w:p>
      <w:pPr>
        <w:pStyle w:val="FirstParagraph"/>
        <w:keepLines/>
        <w:spacing w:before="40" w:after="80"/>
        <w:ind w:firstLine="0"/>
        <w:jc w:val="center"/>
      </w:pPr>
      <w:r>
        <w:drawing>
          <wp:inline>
            <wp:extent cx="1076248" cy="203614"/>
            <wp:effectExtent b="0" l="0" r="0" t="0"/>
            <wp:docPr descr="" title="" id="557" name="Picture"/>
            <a:graphic>
              <a:graphicData uri="http://schemas.openxmlformats.org/drawingml/2006/picture">
                <pic:pic>
                  <pic:nvPicPr>
                    <pic:cNvPr descr="/mnt/data/unventilated_eqs/eq_154.png" id="558" name="Picture"/>
                    <pic:cNvPicPr>
                      <a:picLocks noChangeArrowheads="1" noChangeAspect="1"/>
                    </pic:cNvPicPr>
                  </pic:nvPicPr>
                  <pic:blipFill>
                    <a:blip r:embed="rId556"/>
                    <a:stretch>
                      <a:fillRect/>
                    </a:stretch>
                  </pic:blipFill>
                  <pic:spPr bwMode="auto">
                    <a:xfrm>
                      <a:off x="0" y="0"/>
                      <a:ext cx="1076248" cy="203614"/>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076248" cy="203614"/>
            <wp:effectExtent b="0" l="0" r="0" t="0"/>
            <wp:docPr descr="" title="" id="560" name="Picture"/>
            <a:graphic>
              <a:graphicData uri="http://schemas.openxmlformats.org/drawingml/2006/picture">
                <pic:pic>
                  <pic:nvPicPr>
                    <pic:cNvPr descr="/mnt/data/unventilated_eqs/eq_155.png" id="561" name="Picture"/>
                    <pic:cNvPicPr>
                      <a:picLocks noChangeArrowheads="1" noChangeAspect="1"/>
                    </pic:cNvPicPr>
                  </pic:nvPicPr>
                  <pic:blipFill>
                    <a:blip r:embed="rId559"/>
                    <a:stretch>
                      <a:fillRect/>
                    </a:stretch>
                  </pic:blipFill>
                  <pic:spPr bwMode="auto">
                    <a:xfrm>
                      <a:off x="0" y="0"/>
                      <a:ext cx="1076248" cy="203614"/>
                    </a:xfrm>
                    <a:prstGeom prst="rect">
                      <a:avLst/>
                    </a:prstGeom>
                    <a:noFill/>
                    <a:ln w="9525">
                      <a:noFill/>
                      <a:headEnd/>
                      <a:tailEnd/>
                    </a:ln>
                  </pic:spPr>
                </pic:pic>
              </a:graphicData>
            </a:graphic>
          </wp:inline>
        </w:drawing>
      </w:r>
    </w:p>
    <w:p>
      <w:pPr>
        <w:pStyle w:val="BodyText"/>
      </w:pPr>
      <w:r>
        <w:t xml:space="preserve">第一版至少保证</w:t>
      </w:r>
      <w:r>
        <w:t xml:space="preserve"> </w:t>
      </w:r>
      <m:oMath>
        <m:sSup>
          <m:e>
            <m:r>
              <m:t>C</m:t>
            </m:r>
          </m:e>
          <m:sup>
            <m:r>
              <m:t>0</m:t>
            </m:r>
          </m:sup>
        </m:sSup>
      </m:oMath>
      <w:r>
        <w:t xml:space="preserve"> </w:t>
      </w:r>
      <w:r>
        <w:t xml:space="preserve">连续；是否要求导数连续，应根据数据判断。</w:t>
      </w:r>
    </w:p>
    <w:p>
      <w:pPr>
        <w:keepNext/>
        <w:pBdr>
          <w:bottom w:val="single" w:sz="6" w:space="1" w:color="666666"/>
        </w:pBdr>
        <w:spacing w:before="40" w:after="120"/>
      </w:pPr>
    </w:p>
    <w:bookmarkEnd w:id="562"/>
    <w:bookmarkStart w:id="566" w:name="最大温升随-hrr-增加"/>
    <w:p>
      <w:pPr>
        <w:pStyle w:val="Heading2"/>
        <w:keepNext/>
      </w:pPr>
      <w:r>
        <w:t xml:space="preserve">8. 最大温升随 HRR 增加</w:t>
      </w:r>
    </w:p>
    <w:p>
      <w:pPr>
        <w:pStyle w:val="FirstParagraph"/>
      </w:pPr>
      <w:r>
        <w:t xml:space="preserve">在未进入饱和区时：</w:t>
      </w:r>
    </w:p>
    <w:p>
      <w:pPr>
        <w:pStyle w:val="BodyText"/>
        <w:keepLines/>
        <w:spacing w:before="40" w:after="80"/>
        <w:ind w:firstLine="0"/>
        <w:jc w:val="center"/>
      </w:pPr>
      <w:r>
        <w:drawing>
          <wp:inline>
            <wp:extent cx="868679" cy="394854"/>
            <wp:effectExtent b="0" l="0" r="0" t="0"/>
            <wp:docPr descr="" title="" id="564" name="Picture"/>
            <a:graphic>
              <a:graphicData uri="http://schemas.openxmlformats.org/drawingml/2006/picture">
                <pic:pic>
                  <pic:nvPicPr>
                    <pic:cNvPr descr="/mnt/data/unventilated_eqs/eq_156.png" id="565" name="Picture"/>
                    <pic:cNvPicPr>
                      <a:picLocks noChangeArrowheads="1" noChangeAspect="1"/>
                    </pic:cNvPicPr>
                  </pic:nvPicPr>
                  <pic:blipFill>
                    <a:blip r:embed="rId563"/>
                    <a:stretch>
                      <a:fillRect/>
                    </a:stretch>
                  </pic:blipFill>
                  <pic:spPr bwMode="auto">
                    <a:xfrm>
                      <a:off x="0" y="0"/>
                      <a:ext cx="868679" cy="394854"/>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66"/>
    <w:bookmarkStart w:id="570" w:name="有效高度增加最大温升下降"/>
    <w:p>
      <w:pPr>
        <w:pStyle w:val="Heading2"/>
        <w:keepNext/>
      </w:pPr>
      <w:r>
        <w:t xml:space="preserve">9. 有效高度增加，最大温升下降</w:t>
      </w:r>
    </w:p>
    <w:p>
      <w:pPr>
        <w:pStyle w:val="FirstParagraph"/>
        <w:keepLines/>
        <w:spacing w:before="40" w:after="80"/>
        <w:ind w:firstLine="0"/>
        <w:jc w:val="center"/>
      </w:pPr>
      <w:r>
        <w:drawing>
          <wp:inline>
            <wp:extent cx="868679" cy="394854"/>
            <wp:effectExtent b="0" l="0" r="0" t="0"/>
            <wp:docPr descr="" title="" id="568" name="Picture"/>
            <a:graphic>
              <a:graphicData uri="http://schemas.openxmlformats.org/drawingml/2006/picture">
                <pic:pic>
                  <pic:nvPicPr>
                    <pic:cNvPr descr="/mnt/data/unventilated_eqs/eq_157.png" id="569" name="Picture"/>
                    <pic:cNvPicPr>
                      <a:picLocks noChangeArrowheads="1" noChangeAspect="1"/>
                    </pic:cNvPicPr>
                  </pic:nvPicPr>
                  <pic:blipFill>
                    <a:blip r:embed="rId567"/>
                    <a:stretch>
                      <a:fillRect/>
                    </a:stretch>
                  </pic:blipFill>
                  <pic:spPr bwMode="auto">
                    <a:xfrm>
                      <a:off x="0" y="0"/>
                      <a:ext cx="868679" cy="394854"/>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70"/>
    <w:bookmarkStart w:id="574" w:name="大火不能无限升温"/>
    <w:p>
      <w:pPr>
        <w:pStyle w:val="Heading2"/>
        <w:keepNext/>
      </w:pPr>
      <w:r>
        <w:t xml:space="preserve">10. 大火不能无限升温</w:t>
      </w:r>
    </w:p>
    <w:p>
      <w:pPr>
        <w:pStyle w:val="FirstParagraph"/>
        <w:keepLines/>
        <w:spacing w:before="40" w:after="80"/>
        <w:ind w:firstLine="0"/>
        <w:jc w:val="center"/>
      </w:pPr>
      <w:r>
        <w:drawing>
          <wp:inline>
            <wp:extent cx="1038758" cy="178666"/>
            <wp:effectExtent b="0" l="0" r="0" t="0"/>
            <wp:docPr descr="" title="" id="572" name="Picture"/>
            <a:graphic>
              <a:graphicData uri="http://schemas.openxmlformats.org/drawingml/2006/picture">
                <pic:pic>
                  <pic:nvPicPr>
                    <pic:cNvPr descr="/mnt/data/unventilated_eqs/eq_158.png" id="573" name="Picture"/>
                    <pic:cNvPicPr>
                      <a:picLocks noChangeArrowheads="1" noChangeAspect="1"/>
                    </pic:cNvPicPr>
                  </pic:nvPicPr>
                  <pic:blipFill>
                    <a:blip r:embed="rId571"/>
                    <a:stretch>
                      <a:fillRect/>
                    </a:stretch>
                  </pic:blipFill>
                  <pic:spPr bwMode="auto">
                    <a:xfrm>
                      <a:off x="0" y="0"/>
                      <a:ext cx="1038758" cy="178666"/>
                    </a:xfrm>
                    <a:prstGeom prst="rect">
                      <a:avLst/>
                    </a:prstGeom>
                    <a:noFill/>
                    <a:ln w="9525">
                      <a:noFill/>
                      <a:headEnd/>
                      <a:tailEnd/>
                    </a:ln>
                  </pic:spPr>
                </pic:pic>
              </a:graphicData>
            </a:graphic>
          </wp:inline>
        </w:drawing>
      </w:r>
    </w:p>
    <w:p>
      <w:pPr>
        <w:keepNext/>
        <w:pBdr>
          <w:bottom w:val="single" w:sz="6" w:space="1" w:color="666666"/>
        </w:pBdr>
        <w:spacing w:before="40" w:after="120"/>
      </w:pPr>
    </w:p>
    <w:bookmarkEnd w:id="574"/>
    <w:bookmarkEnd w:id="575"/>
    <w:bookmarkStart w:id="579" w:name="二十一损失函数不能只使用-mse"/>
    <w:p>
      <w:pPr>
        <w:pStyle w:val="Heading1"/>
        <w:keepNext/>
      </w:pPr>
      <w:r>
        <w:t xml:space="preserve">二十一、损失函数不能只使用 MSE</w:t>
      </w:r>
    </w:p>
    <w:p>
      <w:pPr>
        <w:pStyle w:val="FirstParagraph"/>
      </w:pPr>
      <w:r>
        <w:t xml:space="preserve">建议构造：</w:t>
      </w:r>
    </w:p>
    <w:p>
      <w:pPr>
        <w:pStyle w:val="BodyText"/>
        <w:keepLines/>
        <w:spacing w:before="40" w:after="80"/>
        <w:ind w:firstLine="0"/>
        <w:jc w:val="center"/>
      </w:pPr>
      <w:r>
        <w:drawing>
          <wp:inline>
            <wp:extent cx="5362041" cy="211987"/>
            <wp:effectExtent b="0" l="0" r="0" t="0"/>
            <wp:docPr descr="" title="" id="577" name="Picture"/>
            <a:graphic>
              <a:graphicData uri="http://schemas.openxmlformats.org/drawingml/2006/picture">
                <pic:pic>
                  <pic:nvPicPr>
                    <pic:cNvPr descr="/mnt/data/unventilated_eqs/eq_159.png" id="578" name="Picture"/>
                    <pic:cNvPicPr>
                      <a:picLocks noChangeArrowheads="1" noChangeAspect="1"/>
                    </pic:cNvPicPr>
                  </pic:nvPicPr>
                  <pic:blipFill>
                    <a:blip r:embed="rId576"/>
                    <a:stretch>
                      <a:fillRect/>
                    </a:stretch>
                  </pic:blipFill>
                  <pic:spPr bwMode="auto">
                    <a:xfrm>
                      <a:off x="0" y="0"/>
                      <a:ext cx="5362041" cy="211987"/>
                    </a:xfrm>
                    <a:prstGeom prst="rect">
                      <a:avLst/>
                    </a:prstGeom>
                    <a:noFill/>
                    <a:ln w="9525">
                      <a:noFill/>
                      <a:headEnd/>
                      <a:tailEnd/>
                    </a:ln>
                  </pic:spPr>
                </pic:pic>
              </a:graphicData>
            </a:graphic>
          </wp:inline>
        </w:drawing>
      </w:r>
    </w:p>
    <w:p>
      <w:pPr>
        <w:pStyle w:val="BodyText"/>
      </w:pPr>
      <w:r>
        <w:t xml:space="preserve">其中：</w:t>
      </w:r>
    </w:p>
    <w:p>
      <w:pPr>
        <w:pStyle w:val="Compact"/>
        <w:spacing w:after="40"/>
        <w:ind w:left="312" w:hanging="198"/>
      </w:pPr>
      <m:oMath>
        <m:sSub>
          <m:e>
            <m:r>
              <m:t>E</m:t>
            </m:r>
          </m:e>
          <m:sub>
            <m:r>
              <m:rPr>
                <m:sty m:val="p"/>
              </m:rPr>
              <m:t>c</m:t>
            </m:r>
            <m:r>
              <m:rPr>
                <m:sty m:val="p"/>
              </m:rPr>
              <m:t>u</m:t>
            </m:r>
            <m:r>
              <m:rPr>
                <m:sty m:val="p"/>
              </m:rPr>
              <m:t>r</m:t>
            </m:r>
            <m:r>
              <m:rPr>
                <m:sty m:val="p"/>
              </m:rPr>
              <m:t>v</m:t>
            </m:r>
            <m:r>
              <m:rPr>
                <m:sty m:val="p"/>
              </m:rPr>
              <m:t>e</m:t>
            </m:r>
          </m:sub>
        </m:sSub>
      </m:oMath>
      <w:r>
        <w:t>• ：整条温度曲线误差；</w:t>
      </w:r>
    </w:p>
    <w:p>
      <w:pPr>
        <w:pStyle w:val="Compact"/>
        <w:spacing w:after="40"/>
        <w:ind w:left="312" w:hanging="198"/>
      </w:pPr>
      <m:oMath>
        <m:sSub>
          <m:e>
            <m:r>
              <m:t>E</m:t>
            </m:r>
          </m:e>
          <m:sub>
            <m:r>
              <m:rPr>
                <m:sty m:val="p"/>
              </m:rPr>
              <m:t>max</m:t>
            </m:r>
          </m:sub>
        </m:sSub>
      </m:oMath>
      <w:r>
        <w:t>• ：最大温升误差；</w:t>
      </w:r>
    </w:p>
    <w:p>
      <w:pPr>
        <w:pStyle w:val="Compact"/>
        <w:spacing w:after="40"/>
        <w:ind w:left="312" w:hanging="198"/>
      </w:pPr>
      <m:oMath>
        <m:sSub>
          <m:e>
            <m:r>
              <m:t>E</m:t>
            </m:r>
          </m:e>
          <m:sub>
            <m:r>
              <m:rPr>
                <m:sty m:val="p"/>
              </m:rPr>
              <m:t>n</m:t>
            </m:r>
            <m:r>
              <m:rPr>
                <m:sty m:val="p"/>
              </m:rPr>
              <m:t>e</m:t>
            </m:r>
            <m:r>
              <m:rPr>
                <m:sty m:val="p"/>
              </m:rPr>
              <m:t>a</m:t>
            </m:r>
            <m:r>
              <m:rPr>
                <m:sty m:val="p"/>
              </m:rPr>
              <m:t>r</m:t>
            </m:r>
          </m:sub>
        </m:sSub>
      </m:oMath>
      <w:r>
        <w:t>• ：近火区误差；</w:t>
      </w:r>
    </w:p>
    <w:p>
      <w:pPr>
        <w:pStyle w:val="Compact"/>
        <w:spacing w:after="40"/>
        <w:ind w:left="312" w:hanging="198"/>
      </w:pPr>
      <m:oMath>
        <m:sSub>
          <m:e>
            <m:r>
              <m:t>E</m:t>
            </m:r>
          </m:e>
          <m:sub>
            <m:r>
              <m:rPr>
                <m:sty m:val="p"/>
              </m:rPr>
              <m:t>f</m:t>
            </m:r>
            <m:r>
              <m:rPr>
                <m:sty m:val="p"/>
              </m:rPr>
              <m:t>a</m:t>
            </m:r>
            <m:r>
              <m:rPr>
                <m:sty m:val="p"/>
              </m:rPr>
              <m:t>r</m:t>
            </m:r>
          </m:sub>
        </m:sSub>
      </m:oMath>
      <w:r>
        <w:t>• ：远场误差；</w:t>
      </w:r>
    </w:p>
    <w:p>
      <w:pPr>
        <w:pStyle w:val="Compact"/>
        <w:spacing w:after="40"/>
        <w:ind w:left="312" w:hanging="198"/>
      </w:pPr>
      <m:oMath>
        <m:sSub>
          <m:e>
            <m:r>
              <m:t>E</m:t>
            </m:r>
          </m:e>
          <m:sub>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sub>
        </m:sSub>
      </m:oMath>
      <w:r>
        <w:t>• ：转换位置误差；</w:t>
      </w:r>
    </w:p>
    <w:p>
      <w:pPr>
        <w:pStyle w:val="Compact"/>
        <w:spacing w:after="40"/>
        <w:ind w:left="312" w:hanging="198"/>
      </w:pPr>
      <m:oMath>
        <m:sSub>
          <m:e>
            <m:r>
              <m:t>C</m:t>
            </m:r>
          </m:e>
          <m:sub>
            <m:r>
              <m:rPr>
                <m:sty m:val="p"/>
              </m:rPr>
              <m:t>f</m:t>
            </m:r>
            <m:r>
              <m:rPr>
                <m:sty m:val="p"/>
              </m:rPr>
              <m:t>o</m:t>
            </m:r>
            <m:r>
              <m:rPr>
                <m:sty m:val="p"/>
              </m:rPr>
              <m:t>r</m:t>
            </m:r>
            <m:r>
              <m:rPr>
                <m:sty m:val="p"/>
              </m:rPr>
              <m:t>m</m:t>
            </m:r>
            <m:r>
              <m:rPr>
                <m:sty m:val="p"/>
              </m:rPr>
              <m:t>u</m:t>
            </m:r>
            <m:r>
              <m:rPr>
                <m:sty m:val="p"/>
              </m:rPr>
              <m:t>l</m:t>
            </m:r>
            <m:r>
              <m:rPr>
                <m:sty m:val="p"/>
              </m:rPr>
              <m:t>a</m:t>
            </m:r>
          </m:sub>
        </m:sSub>
      </m:oMath>
      <w:r>
        <w:t>• ：公式复杂度；</w:t>
      </w:r>
    </w:p>
    <w:p>
      <w:pPr>
        <w:pStyle w:val="Compact"/>
        <w:spacing w:after="40"/>
        <w:ind w:left="312" w:hanging="198"/>
      </w:pPr>
      <m:oMath>
        <m:sSub>
          <m:e>
            <m:r>
              <m:t>P</m:t>
            </m:r>
          </m:e>
          <m:sub>
            <m:r>
              <m:rPr>
                <m:sty m:val="p"/>
              </m:rPr>
              <m:t>p</m:t>
            </m:r>
            <m:r>
              <m:rPr>
                <m:sty m:val="p"/>
              </m:rPr>
              <m:t>h</m:t>
            </m:r>
            <m:r>
              <m:rPr>
                <m:sty m:val="p"/>
              </m:rPr>
              <m:t>y</m:t>
            </m:r>
            <m:r>
              <m:rPr>
                <m:sty m:val="p"/>
              </m:rPr>
              <m:t>s</m:t>
            </m:r>
            <m:r>
              <m:rPr>
                <m:sty m:val="p"/>
              </m:rPr>
              <m:t>i</m:t>
            </m:r>
            <m:r>
              <m:rPr>
                <m:sty m:val="p"/>
              </m:rPr>
              <m:t>c</m:t>
            </m:r>
            <m:r>
              <m:rPr>
                <m:sty m:val="p"/>
              </m:rPr>
              <m:t>s</m:t>
            </m:r>
          </m:sub>
        </m:sSub>
      </m:oMath>
      <w:r>
        <w:t>• ：违反物理约束的惩罚。</w:t>
      </w:r>
    </w:p>
    <w:p>
      <w:pPr>
        <w:pStyle w:val="FirstParagraph"/>
      </w:pPr>
      <w:r>
        <w:t xml:space="preserve">不能让远场大量低温测点主导普通 MSE，否则模型可能忽略结构安全最重要的高温区。</w:t>
      </w:r>
    </w:p>
    <w:p>
      <w:pPr>
        <w:keepNext/>
        <w:pBdr>
          <w:bottom w:val="single" w:sz="6" w:space="1" w:color="666666"/>
        </w:pBdr>
        <w:spacing w:before="40" w:after="120"/>
      </w:pPr>
    </w:p>
    <w:bookmarkEnd w:id="579"/>
    <w:bookmarkStart w:id="586" w:name="二十二训练集和测试集必须按完整工况划分"/>
    <w:p>
      <w:pPr>
        <w:pStyle w:val="Heading1"/>
        <w:keepNext/>
      </w:pPr>
      <w:r>
        <w:t xml:space="preserve">二十二、训练集和测试集必须按完整工况划分</w:t>
      </w:r>
    </w:p>
    <w:p>
      <w:pPr>
        <w:pStyle w:val="FirstParagraph"/>
      </w:pPr>
      <w:r>
        <w:t xml:space="preserve">错误做法是：</w:t>
      </w:r>
    </w:p>
    <w:p>
      <w:pPr>
        <w:pStyle w:val="BlockText"/>
      </w:pPr>
      <w:r>
        <w:t xml:space="preserve">一条温度曲线有 100 个测点，随机拿 80 个训练、20 个测试。</w:t>
      </w:r>
    </w:p>
    <w:p>
      <w:pPr>
        <w:pStyle w:val="FirstParagraph"/>
      </w:pPr>
      <w:r>
        <w:t xml:space="preserve">这种测试本质上只是对同一条曲线插值。</w:t>
      </w:r>
    </w:p>
    <w:p>
      <w:pPr>
        <w:pStyle w:val="BodyText"/>
      </w:pPr>
      <w:r>
        <w:t xml:space="preserve">正确做法是按完整工况划分：</w:t>
      </w:r>
    </w:p>
    <w:p>
      <w:pPr>
        <w:pStyle w:val="Compact"/>
        <w:spacing w:after="40"/>
        <w:ind w:left="312" w:hanging="198"/>
      </w:pPr>
      <w:r>
        <w:t>• 留一热释放率；</w:t>
      </w:r>
    </w:p>
    <w:p>
      <w:pPr>
        <w:pStyle w:val="Compact"/>
        <w:spacing w:after="40"/>
        <w:ind w:left="312" w:hanging="198"/>
      </w:pPr>
      <w:r>
        <w:t>• 留一有效高度；</w:t>
      </w:r>
    </w:p>
    <w:p>
      <w:pPr>
        <w:pStyle w:val="Compact"/>
        <w:spacing w:after="40"/>
        <w:ind w:left="312" w:hanging="198"/>
      </w:pPr>
      <w:r>
        <w:t>• 留一隧道宽高比；</w:t>
      </w:r>
    </w:p>
    <w:p>
      <w:pPr>
        <w:pStyle w:val="Compact"/>
        <w:spacing w:after="40"/>
        <w:ind w:left="312" w:hanging="198"/>
      </w:pPr>
      <w:r>
        <w:t>• 留一火源面积；</w:t>
      </w:r>
    </w:p>
    <w:p>
      <w:pPr>
        <w:pStyle w:val="Compact"/>
        <w:spacing w:after="40"/>
        <w:ind w:left="312" w:hanging="198"/>
      </w:pPr>
      <w:r>
        <w:t>• 留一横向位置；</w:t>
      </w:r>
    </w:p>
    <w:p>
      <w:pPr>
        <w:pStyle w:val="Compact"/>
        <w:spacing w:after="40"/>
        <w:ind w:left="312" w:hanging="198"/>
      </w:pPr>
      <w:r>
        <w:t>• 留一纵向洞口距离；</w:t>
      </w:r>
    </w:p>
    <w:p>
      <w:pPr>
        <w:pStyle w:val="Compact"/>
        <w:spacing w:after="40"/>
        <w:ind w:left="312" w:hanging="198"/>
      </w:pPr>
      <w:r>
        <w:t>• 留一墙体材料；</w:t>
      </w:r>
    </w:p>
    <w:p>
      <w:pPr>
        <w:pStyle w:val="Compact"/>
        <w:spacing w:after="40"/>
        <w:ind w:left="312" w:hanging="198"/>
      </w:pPr>
      <w:r>
        <w:t>• 留一模型尺度。</w:t>
      </w:r>
    </w:p>
    <w:p>
      <w:pPr>
        <w:pStyle w:val="FirstParagraph"/>
      </w:pPr>
      <w:r>
        <w:t xml:space="preserve">建议设置：</w:t>
      </w:r>
    </w:p>
    <w:bookmarkStart w:id="580" w:name="插值验证"/>
    <w:p>
      <w:pPr>
        <w:pStyle w:val="Heading3"/>
        <w:keepNext/>
      </w:pPr>
      <w:r>
        <w:t xml:space="preserve">插值验证</w:t>
      </w:r>
    </w:p>
    <w:p>
      <w:pPr>
        <w:pStyle w:val="FirstParagraph"/>
      </w:pPr>
      <w:r>
        <w:t xml:space="preserve">训练变量范围内的新组合。</w:t>
      </w:r>
    </w:p>
    <w:bookmarkEnd w:id="580"/>
    <w:bookmarkStart w:id="581" w:name="hrr-外推"/>
    <w:p>
      <w:pPr>
        <w:pStyle w:val="Heading3"/>
        <w:keepNext/>
      </w:pPr>
      <w:r>
        <w:t xml:space="preserve">HRR 外推</w:t>
      </w:r>
    </w:p>
    <w:p>
      <w:pPr>
        <w:pStyle w:val="FirstParagraph"/>
      </w:pPr>
      <w:r>
        <w:t xml:space="preserve">未参与训练的更大或更小</w:t>
      </w:r>
      <w:r>
        <w:t xml:space="preserve"> </w:t>
      </w:r>
      <m:oMath>
        <m:r>
          <m:t>Q</m:t>
        </m:r>
      </m:oMath>
      <w:r>
        <w:t xml:space="preserve">。</w:t>
      </w:r>
    </w:p>
    <w:bookmarkEnd w:id="581"/>
    <w:bookmarkStart w:id="582" w:name="几何外推"/>
    <w:p>
      <w:pPr>
        <w:pStyle w:val="Heading3"/>
        <w:keepNext/>
      </w:pPr>
      <w:r>
        <w:t xml:space="preserve">几何外推</w:t>
      </w:r>
    </w:p>
    <w:p>
      <w:pPr>
        <w:pStyle w:val="FirstParagraph"/>
      </w:pPr>
      <w:r>
        <w:t xml:space="preserve">未见过的</w:t>
      </w:r>
      <w:r>
        <w:t xml:space="preserve"> </w:t>
      </w:r>
      <m:oMath>
        <m:r>
          <m:t>W</m:t>
        </m:r>
        <m:r>
          <m:rPr>
            <m:sty m:val="p"/>
          </m:rPr>
          <m:t>/</m:t>
        </m:r>
        <m:sSub>
          <m:e>
            <m:r>
              <m:t>H</m:t>
            </m:r>
          </m:e>
          <m:sub>
            <m:r>
              <m:rPr>
                <m:sty m:val="p"/>
              </m:rPr>
              <m:t>e</m:t>
            </m:r>
            <m:r>
              <m:rPr>
                <m:sty m:val="p"/>
              </m:rPr>
              <m:t>f</m:t>
            </m:r>
          </m:sub>
        </m:sSub>
      </m:oMath>
      <w:r>
        <w:t xml:space="preserve">。</w:t>
      </w:r>
    </w:p>
    <w:bookmarkEnd w:id="582"/>
    <w:bookmarkStart w:id="583" w:name="火源尺寸外推"/>
    <w:p>
      <w:pPr>
        <w:pStyle w:val="Heading3"/>
        <w:keepNext/>
      </w:pPr>
      <w:r>
        <w:t xml:space="preserve">火源尺寸外推</w:t>
      </w:r>
    </w:p>
    <w:p>
      <w:pPr>
        <w:pStyle w:val="FirstParagraph"/>
      </w:pPr>
      <w:r>
        <w:t xml:space="preserve">未见过的</w:t>
      </w:r>
      <w:r>
        <w:t xml:space="preserve"> </w:t>
      </w:r>
      <m:oMath>
        <m:sSub>
          <m:e>
            <m:r>
              <m:t>b</m:t>
            </m:r>
          </m:e>
          <m:sub>
            <m:r>
              <m:t>f</m:t>
            </m:r>
          </m:sub>
        </m:sSub>
        <m:r>
          <m:rPr>
            <m:sty m:val="p"/>
          </m:rPr>
          <m:t>/</m:t>
        </m:r>
        <m:sSub>
          <m:e>
            <m:r>
              <m:t>H</m:t>
            </m:r>
          </m:e>
          <m:sub>
            <m:r>
              <m:rPr>
                <m:sty m:val="p"/>
              </m:rPr>
              <m:t>e</m:t>
            </m:r>
            <m:r>
              <m:rPr>
                <m:sty m:val="p"/>
              </m:rPr>
              <m:t>f</m:t>
            </m:r>
          </m:sub>
        </m:sSub>
      </m:oMath>
      <w:r>
        <w:t xml:space="preserve">。</w:t>
      </w:r>
    </w:p>
    <w:bookmarkEnd w:id="583"/>
    <w:bookmarkStart w:id="584" w:name="位置外推"/>
    <w:p>
      <w:pPr>
        <w:pStyle w:val="Heading3"/>
        <w:keepNext/>
      </w:pPr>
      <w:r>
        <w:t xml:space="preserve">位置外推</w:t>
      </w:r>
    </w:p>
    <w:p>
      <w:pPr>
        <w:pStyle w:val="FirstParagraph"/>
      </w:pPr>
      <w:r>
        <w:t xml:space="preserve">未见过的近洞口或偏置火源。</w:t>
      </w:r>
    </w:p>
    <w:bookmarkEnd w:id="584"/>
    <w:bookmarkStart w:id="585" w:name="尺度外推"/>
    <w:p>
      <w:pPr>
        <w:pStyle w:val="Heading3"/>
        <w:keepNext/>
      </w:pPr>
      <w:r>
        <w:t xml:space="preserve">尺度外推</w:t>
      </w:r>
    </w:p>
    <w:p>
      <w:pPr>
        <w:pStyle w:val="FirstParagraph"/>
      </w:pPr>
      <w:r>
        <w:t xml:space="preserve">模型尺度训练，全尺寸数据验证。</w:t>
      </w:r>
    </w:p>
    <w:p>
      <w:pPr>
        <w:keepNext/>
        <w:pBdr>
          <w:bottom w:val="single" w:sz="6" w:space="1" w:color="666666"/>
        </w:pBdr>
        <w:spacing w:before="40" w:after="120"/>
      </w:pPr>
    </w:p>
    <w:bookmarkEnd w:id="585"/>
    <w:bookmarkEnd w:id="586"/>
    <w:bookmarkStart w:id="630" w:name="二十三推荐的第一版最终公式"/>
    <w:p>
      <w:pPr>
        <w:pStyle w:val="Heading1"/>
        <w:keepNext/>
      </w:pPr>
      <w:r>
        <w:t xml:space="preserve">二十三、推荐的第一版最终公式</w:t>
      </w:r>
    </w:p>
    <w:bookmarkStart w:id="599" w:name="简化版"/>
    <w:p>
      <w:pPr>
        <w:pStyle w:val="Heading2"/>
        <w:keepNext/>
      </w:pPr>
      <w:r>
        <w:t xml:space="preserve">1. 简化版</w:t>
      </w:r>
    </w:p>
    <w:p>
      <w:pPr>
        <w:pStyle w:val="FirstParagraph"/>
      </w:pPr>
      <w:r>
        <w:t xml:space="preserve">第一篇工作最容易落地的形式是：</w:t>
      </w:r>
    </w:p>
    <w:p>
      <w:pPr>
        <w:pStyle w:val="BodyText"/>
        <w:keepLines/>
        <w:spacing w:before="40" w:after="80"/>
        <w:ind w:firstLine="0"/>
        <w:jc w:val="center"/>
      </w:pPr>
      <w:r>
        <w:drawing>
          <wp:inline>
            <wp:extent cx="3030321" cy="507132"/>
            <wp:effectExtent b="0" l="0" r="0" t="0"/>
            <wp:docPr descr="" title="" id="588" name="Picture"/>
            <a:graphic>
              <a:graphicData uri="http://schemas.openxmlformats.org/drawingml/2006/picture">
                <pic:pic>
                  <pic:nvPicPr>
                    <pic:cNvPr descr="/mnt/data/unventilated_eqs/eq_160.png" id="589" name="Picture"/>
                    <pic:cNvPicPr>
                      <a:picLocks noChangeArrowheads="1" noChangeAspect="1"/>
                    </pic:cNvPicPr>
                  </pic:nvPicPr>
                  <pic:blipFill>
                    <a:blip r:embed="rId587"/>
                    <a:stretch>
                      <a:fillRect/>
                    </a:stretch>
                  </pic:blipFill>
                  <pic:spPr bwMode="auto">
                    <a:xfrm>
                      <a:off x="0" y="0"/>
                      <a:ext cx="3030321" cy="507132"/>
                    </a:xfrm>
                    <a:prstGeom prst="rect">
                      <a:avLst/>
                    </a:prstGeom>
                    <a:noFill/>
                    <a:ln w="9525">
                      <a:noFill/>
                      <a:headEnd/>
                      <a:tailEnd/>
                    </a:ln>
                  </pic:spPr>
                </pic:pic>
              </a:graphicData>
            </a:graphic>
          </wp:inline>
        </w:drawing>
      </w:r>
    </w:p>
    <w:p>
      <w:pPr>
        <w:pStyle w:val="BodyText"/>
      </w:pPr>
      <w:r>
        <w:t xml:space="preserve">其中：</w:t>
      </w:r>
    </w:p>
    <w:p>
      <w:pPr>
        <w:pStyle w:val="BodyText"/>
        <w:keepLines/>
        <w:spacing w:before="40" w:after="80"/>
        <w:ind w:firstLine="0"/>
        <w:jc w:val="center"/>
      </w:pPr>
      <w:r>
        <w:drawing>
          <wp:inline>
            <wp:extent cx="2473452" cy="864668"/>
            <wp:effectExtent b="0" l="0" r="0" t="0"/>
            <wp:docPr descr="" title="" id="591" name="Picture"/>
            <a:graphic>
              <a:graphicData uri="http://schemas.openxmlformats.org/drawingml/2006/picture">
                <pic:pic>
                  <pic:nvPicPr>
                    <pic:cNvPr descr="/mnt/data/unventilated_eqs/eq_161.png" id="592" name="Picture"/>
                    <pic:cNvPicPr>
                      <a:picLocks noChangeArrowheads="1" noChangeAspect="1"/>
                    </pic:cNvPicPr>
                  </pic:nvPicPr>
                  <pic:blipFill>
                    <a:blip r:embed="rId590"/>
                    <a:stretch>
                      <a:fillRect/>
                    </a:stretch>
                  </pic:blipFill>
                  <pic:spPr bwMode="auto">
                    <a:xfrm>
                      <a:off x="0" y="0"/>
                      <a:ext cx="2473452" cy="864668"/>
                    </a:xfrm>
                    <a:prstGeom prst="rect">
                      <a:avLst/>
                    </a:prstGeom>
                    <a:noFill/>
                    <a:ln w="9525">
                      <a:noFill/>
                      <a:headEnd/>
                      <a:tailEnd/>
                    </a:ln>
                  </pic:spPr>
                </pic:pic>
              </a:graphicData>
            </a:graphic>
          </wp:inline>
        </w:drawing>
      </w:r>
    </w:p>
    <w:p>
      <w:pPr>
        <w:pStyle w:val="BodyText"/>
      </w:pPr>
      <w:r>
        <w:t xml:space="preserve">再由符号回归发现：</w:t>
      </w:r>
    </w:p>
    <w:p>
      <w:pPr>
        <w:pStyle w:val="BodyText"/>
        <w:keepLines/>
        <w:spacing w:before="40" w:after="80"/>
        <w:ind w:firstLine="0"/>
        <w:jc w:val="center"/>
      </w:pPr>
      <w:r>
        <w:drawing>
          <wp:inline>
            <wp:extent cx="1492300" cy="187057"/>
            <wp:effectExtent b="0" l="0" r="0" t="0"/>
            <wp:docPr descr="" title="" id="594" name="Picture"/>
            <a:graphic>
              <a:graphicData uri="http://schemas.openxmlformats.org/drawingml/2006/picture">
                <pic:pic>
                  <pic:nvPicPr>
                    <pic:cNvPr descr="/mnt/data/unventilated_eqs/eq_162.png" id="595" name="Picture"/>
                    <pic:cNvPicPr>
                      <a:picLocks noChangeArrowheads="1" noChangeAspect="1"/>
                    </pic:cNvPicPr>
                  </pic:nvPicPr>
                  <pic:blipFill>
                    <a:blip r:embed="rId593"/>
                    <a:stretch>
                      <a:fillRect/>
                    </a:stretch>
                  </pic:blipFill>
                  <pic:spPr bwMode="auto">
                    <a:xfrm>
                      <a:off x="0" y="0"/>
                      <a:ext cx="1492300" cy="187057"/>
                    </a:xfrm>
                    <a:prstGeom prst="rect">
                      <a:avLst/>
                    </a:prstGeom>
                    <a:noFill/>
                    <a:ln w="9525">
                      <a:noFill/>
                      <a:headEnd/>
                      <a:tailEnd/>
                    </a:ln>
                  </pic:spPr>
                </pic:pic>
              </a:graphicData>
            </a:graphic>
          </wp:inline>
        </w:drawing>
      </w:r>
    </w:p>
    <w:p>
      <w:pPr>
        <w:pStyle w:val="BodyText"/>
      </w:pPr>
      <w:r>
        <w:t xml:space="preserve">以及：</w:t>
      </w:r>
    </w:p>
    <w:p>
      <w:pPr>
        <w:pStyle w:val="BodyText"/>
        <w:keepLines/>
        <w:spacing w:before="40" w:after="80"/>
        <w:ind w:firstLine="0"/>
        <w:jc w:val="center"/>
      </w:pPr>
      <w:r>
        <w:drawing>
          <wp:inline>
            <wp:extent cx="1301191" cy="207858"/>
            <wp:effectExtent b="0" l="0" r="0" t="0"/>
            <wp:docPr descr="" title="" id="597" name="Picture"/>
            <a:graphic>
              <a:graphicData uri="http://schemas.openxmlformats.org/drawingml/2006/picture">
                <pic:pic>
                  <pic:nvPicPr>
                    <pic:cNvPr descr="/mnt/data/unventilated_eqs/eq_163.png" id="598" name="Picture"/>
                    <pic:cNvPicPr>
                      <a:picLocks noChangeArrowheads="1" noChangeAspect="1"/>
                    </pic:cNvPicPr>
                  </pic:nvPicPr>
                  <pic:blipFill>
                    <a:blip r:embed="rId596"/>
                    <a:stretch>
                      <a:fillRect/>
                    </a:stretch>
                  </pic:blipFill>
                  <pic:spPr bwMode="auto">
                    <a:xfrm>
                      <a:off x="0" y="0"/>
                      <a:ext cx="1301191" cy="207858"/>
                    </a:xfrm>
                    <a:prstGeom prst="rect">
                      <a:avLst/>
                    </a:prstGeom>
                    <a:noFill/>
                    <a:ln w="9525">
                      <a:noFill/>
                      <a:headEnd/>
                      <a:tailEnd/>
                    </a:ln>
                  </pic:spPr>
                </pic:pic>
              </a:graphicData>
            </a:graphic>
          </wp:inline>
        </w:drawing>
      </w:r>
    </w:p>
    <w:p>
      <w:pPr>
        <w:pStyle w:val="BodyText"/>
      </w:pPr>
      <w:r>
        <w:t xml:space="preserve">这个版本参数少，适合先完成整体方法验证。</w:t>
      </w:r>
    </w:p>
    <w:p>
      <w:pPr>
        <w:keepNext/>
        <w:pBdr>
          <w:bottom w:val="single" w:sz="6" w:space="1" w:color="666666"/>
        </w:pBdr>
        <w:spacing w:before="40" w:after="120"/>
      </w:pPr>
    </w:p>
    <w:bookmarkEnd w:id="599"/>
    <w:bookmarkStart w:id="629" w:name="正式三区域版"/>
    <w:p>
      <w:pPr>
        <w:pStyle w:val="Heading2"/>
        <w:keepNext/>
      </w:pPr>
      <w:r>
        <w:t xml:space="preserve">2. 正式三区域版</w:t>
      </w:r>
    </w:p>
    <w:p>
      <w:pPr>
        <w:pStyle w:val="FirstParagraph"/>
      </w:pPr>
      <w:r>
        <w:t xml:space="preserve">更完整的最终目标是：</w:t>
      </w:r>
    </w:p>
    <w:p>
      <w:pPr>
        <w:pStyle w:val="BodyText"/>
        <w:keepLines/>
        <w:spacing w:before="40" w:after="80"/>
        <w:ind w:firstLine="0"/>
        <w:jc w:val="center"/>
      </w:pPr>
      <w:r>
        <w:drawing>
          <wp:inline>
            <wp:extent cx="2372868" cy="502831"/>
            <wp:effectExtent b="0" l="0" r="0" t="0"/>
            <wp:docPr descr="" title="" id="601" name="Picture"/>
            <a:graphic>
              <a:graphicData uri="http://schemas.openxmlformats.org/drawingml/2006/picture">
                <pic:pic>
                  <pic:nvPicPr>
                    <pic:cNvPr descr="/mnt/data/unventilated_eqs/eq_164.png" id="602" name="Picture"/>
                    <pic:cNvPicPr>
                      <a:picLocks noChangeArrowheads="1" noChangeAspect="1"/>
                    </pic:cNvPicPr>
                  </pic:nvPicPr>
                  <pic:blipFill>
                    <a:blip r:embed="rId600"/>
                    <a:stretch>
                      <a:fillRect/>
                    </a:stretch>
                  </pic:blipFill>
                  <pic:spPr bwMode="auto">
                    <a:xfrm>
                      <a:off x="0" y="0"/>
                      <a:ext cx="2372868" cy="502831"/>
                    </a:xfrm>
                    <a:prstGeom prst="rect">
                      <a:avLst/>
                    </a:prstGeom>
                    <a:noFill/>
                    <a:ln w="9525">
                      <a:noFill/>
                      <a:headEnd/>
                      <a:tailEnd/>
                    </a:ln>
                  </pic:spPr>
                </pic:pic>
              </a:graphicData>
            </a:graphic>
          </wp:inline>
        </w:drawing>
      </w:r>
    </w:p>
    <w:p>
      <w:pPr>
        <w:pStyle w:val="BodyText"/>
      </w:pPr>
      <w:r>
        <w:t xml:space="preserve">其中：</w:t>
      </w:r>
    </w:p>
    <w:p>
      <w:pPr>
        <w:pStyle w:val="BodyText"/>
        <w:keepLines/>
        <w:spacing w:before="40" w:after="80"/>
        <w:ind w:firstLine="0"/>
        <w:jc w:val="center"/>
      </w:pPr>
      <w:r>
        <w:drawing>
          <wp:inline>
            <wp:extent cx="3208629" cy="885282"/>
            <wp:effectExtent b="0" l="0" r="0" t="0"/>
            <wp:docPr descr="" title="" id="604" name="Picture"/>
            <a:graphic>
              <a:graphicData uri="http://schemas.openxmlformats.org/drawingml/2006/picture">
                <pic:pic>
                  <pic:nvPicPr>
                    <pic:cNvPr descr="/mnt/data/unventilated_eqs/eq_165.png" id="605" name="Picture"/>
                    <pic:cNvPicPr>
                      <a:picLocks noChangeArrowheads="1" noChangeAspect="1"/>
                    </pic:cNvPicPr>
                  </pic:nvPicPr>
                  <pic:blipFill>
                    <a:blip r:embed="rId603"/>
                    <a:stretch>
                      <a:fillRect/>
                    </a:stretch>
                  </pic:blipFill>
                  <pic:spPr bwMode="auto">
                    <a:xfrm>
                      <a:off x="0" y="0"/>
                      <a:ext cx="3208629" cy="885282"/>
                    </a:xfrm>
                    <a:prstGeom prst="rect">
                      <a:avLst/>
                    </a:prstGeom>
                    <a:noFill/>
                    <a:ln w="9525">
                      <a:noFill/>
                      <a:headEnd/>
                      <a:tailEnd/>
                    </a:ln>
                  </pic:spPr>
                </pic:pic>
              </a:graphicData>
            </a:graphic>
          </wp:inline>
        </w:drawing>
      </w:r>
    </w:p>
    <w:p>
      <w:pPr>
        <w:pStyle w:val="BodyText"/>
      </w:pPr>
      <w:r>
        <w:t xml:space="preserve">并发现：</w:t>
      </w:r>
    </w:p>
    <w:p>
      <w:pPr>
        <w:pStyle w:val="BodyText"/>
        <w:keepLines/>
        <w:spacing w:before="40" w:after="80"/>
        <w:ind w:firstLine="0"/>
        <w:jc w:val="center"/>
      </w:pPr>
      <w:r>
        <w:drawing>
          <wp:inline>
            <wp:extent cx="1637690" cy="203672"/>
            <wp:effectExtent b="0" l="0" r="0" t="0"/>
            <wp:docPr descr="" title="" id="606" name="Picture"/>
            <a:graphic>
              <a:graphicData uri="http://schemas.openxmlformats.org/drawingml/2006/picture">
                <pic:pic>
                  <pic:nvPicPr>
                    <pic:cNvPr descr="/mnt/data/unventilated_eqs/eq_127.png" id="607" name="Picture"/>
                    <pic:cNvPicPr>
                      <a:picLocks noChangeArrowheads="1" noChangeAspect="1"/>
                    </pic:cNvPicPr>
                  </pic:nvPicPr>
                  <pic:blipFill>
                    <a:blip r:embed="rId442"/>
                    <a:stretch>
                      <a:fillRect/>
                    </a:stretch>
                  </pic:blipFill>
                  <pic:spPr bwMode="auto">
                    <a:xfrm>
                      <a:off x="0" y="0"/>
                      <a:ext cx="1637690" cy="203672"/>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654149" cy="415615"/>
            <wp:effectExtent b="0" l="0" r="0" t="0"/>
            <wp:docPr descr="" title="" id="609" name="Picture"/>
            <a:graphic>
              <a:graphicData uri="http://schemas.openxmlformats.org/drawingml/2006/picture">
                <pic:pic>
                  <pic:nvPicPr>
                    <pic:cNvPr descr="/mnt/data/unventilated_eqs/eq_166.png" id="610" name="Picture"/>
                    <pic:cNvPicPr>
                      <a:picLocks noChangeArrowheads="1" noChangeAspect="1"/>
                    </pic:cNvPicPr>
                  </pic:nvPicPr>
                  <pic:blipFill>
                    <a:blip r:embed="rId608"/>
                    <a:stretch>
                      <a:fillRect/>
                    </a:stretch>
                  </pic:blipFill>
                  <pic:spPr bwMode="auto">
                    <a:xfrm>
                      <a:off x="0" y="0"/>
                      <a:ext cx="1654149" cy="415615"/>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654149" cy="415615"/>
            <wp:effectExtent b="0" l="0" r="0" t="0"/>
            <wp:docPr descr="" title="" id="612" name="Picture"/>
            <a:graphic>
              <a:graphicData uri="http://schemas.openxmlformats.org/drawingml/2006/picture">
                <pic:pic>
                  <pic:nvPicPr>
                    <pic:cNvPr descr="/mnt/data/unventilated_eqs/eq_167.png" id="613" name="Picture"/>
                    <pic:cNvPicPr>
                      <a:picLocks noChangeArrowheads="1" noChangeAspect="1"/>
                    </pic:cNvPicPr>
                  </pic:nvPicPr>
                  <pic:blipFill>
                    <a:blip r:embed="rId611"/>
                    <a:stretch>
                      <a:fillRect/>
                    </a:stretch>
                  </pic:blipFill>
                  <pic:spPr bwMode="auto">
                    <a:xfrm>
                      <a:off x="0" y="0"/>
                      <a:ext cx="1654149" cy="415615"/>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1974189" cy="415618"/>
            <wp:effectExtent b="0" l="0" r="0" t="0"/>
            <wp:docPr descr="" title="" id="615" name="Picture"/>
            <a:graphic>
              <a:graphicData uri="http://schemas.openxmlformats.org/drawingml/2006/picture">
                <pic:pic>
                  <pic:nvPicPr>
                    <pic:cNvPr descr="/mnt/data/unventilated_eqs/eq_168.png" id="616" name="Picture"/>
                    <pic:cNvPicPr>
                      <a:picLocks noChangeArrowheads="1" noChangeAspect="1"/>
                    </pic:cNvPicPr>
                  </pic:nvPicPr>
                  <pic:blipFill>
                    <a:blip r:embed="rId614"/>
                    <a:stretch>
                      <a:fillRect/>
                    </a:stretch>
                  </pic:blipFill>
                  <pic:spPr bwMode="auto">
                    <a:xfrm>
                      <a:off x="0" y="0"/>
                      <a:ext cx="1974189" cy="415618"/>
                    </a:xfrm>
                    <a:prstGeom prst="rect">
                      <a:avLst/>
                    </a:prstGeom>
                    <a:noFill/>
                    <a:ln w="9525">
                      <a:noFill/>
                      <a:headEnd/>
                      <a:tailEnd/>
                    </a:ln>
                  </pic:spPr>
                </pic:pic>
              </a:graphicData>
            </a:graphic>
          </wp:inline>
        </w:drawing>
      </w:r>
    </w:p>
    <w:p>
      <w:pPr>
        <w:pStyle w:val="BodyText"/>
      </w:pPr>
      <w:r>
        <w:t xml:space="preserve">理想的重发现结果是：</w:t>
      </w:r>
    </w:p>
    <w:p>
      <w:pPr>
        <w:pStyle w:val="BodyText"/>
        <w:keepLines/>
        <w:spacing w:before="40" w:after="80"/>
        <w:ind w:firstLine="0"/>
        <w:jc w:val="center"/>
      </w:pPr>
      <w:r>
        <w:drawing>
          <wp:inline>
            <wp:extent cx="1167688" cy="357370"/>
            <wp:effectExtent b="0" l="0" r="0" t="0"/>
            <wp:docPr descr="" title="" id="617" name="Picture"/>
            <a:graphic>
              <a:graphicData uri="http://schemas.openxmlformats.org/drawingml/2006/picture">
                <pic:pic>
                  <pic:nvPicPr>
                    <pic:cNvPr descr="/mnt/data/unventilated_eqs/eq_108.png" id="618" name="Picture"/>
                    <pic:cNvPicPr>
                      <a:picLocks noChangeArrowheads="1" noChangeAspect="1"/>
                    </pic:cNvPicPr>
                  </pic:nvPicPr>
                  <pic:blipFill>
                    <a:blip r:embed="rId377"/>
                    <a:stretch>
                      <a:fillRect/>
                    </a:stretch>
                  </pic:blipFill>
                  <pic:spPr bwMode="auto">
                    <a:xfrm>
                      <a:off x="0" y="0"/>
                      <a:ext cx="1167688" cy="357370"/>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486460" cy="357569"/>
            <wp:effectExtent b="0" l="0" r="0" t="0"/>
            <wp:docPr descr="" title="" id="619" name="Picture"/>
            <a:graphic>
              <a:graphicData uri="http://schemas.openxmlformats.org/drawingml/2006/picture">
                <pic:pic>
                  <pic:nvPicPr>
                    <pic:cNvPr descr="/mnt/data/unventilated_eqs/eq_062.png" id="620" name="Picture"/>
                    <pic:cNvPicPr>
                      <a:picLocks noChangeArrowheads="1" noChangeAspect="1"/>
                    </pic:cNvPicPr>
                  </pic:nvPicPr>
                  <pic:blipFill>
                    <a:blip r:embed="rId226"/>
                    <a:stretch>
                      <a:fillRect/>
                    </a:stretch>
                  </pic:blipFill>
                  <pic:spPr bwMode="auto">
                    <a:xfrm>
                      <a:off x="0" y="0"/>
                      <a:ext cx="486460" cy="357569"/>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486460" cy="357569"/>
            <wp:effectExtent b="0" l="0" r="0" t="0"/>
            <wp:docPr descr="" title="" id="621" name="Picture"/>
            <a:graphic>
              <a:graphicData uri="http://schemas.openxmlformats.org/drawingml/2006/picture">
                <pic:pic>
                  <pic:nvPicPr>
                    <pic:cNvPr descr="/mnt/data/unventilated_eqs/eq_067.png" id="622" name="Picture"/>
                    <pic:cNvPicPr>
                      <a:picLocks noChangeArrowheads="1" noChangeAspect="1"/>
                    </pic:cNvPicPr>
                  </pic:nvPicPr>
                  <pic:blipFill>
                    <a:blip r:embed="rId242"/>
                    <a:stretch>
                      <a:fillRect/>
                    </a:stretch>
                  </pic:blipFill>
                  <pic:spPr bwMode="auto">
                    <a:xfrm>
                      <a:off x="0" y="0"/>
                      <a:ext cx="486460" cy="357569"/>
                    </a:xfrm>
                    <a:prstGeom prst="rect">
                      <a:avLst/>
                    </a:prstGeom>
                    <a:noFill/>
                    <a:ln w="9525">
                      <a:noFill/>
                      <a:headEnd/>
                      <a:tailEnd/>
                    </a:ln>
                  </pic:spPr>
                </pic:pic>
              </a:graphicData>
            </a:graphic>
          </wp:inline>
        </w:drawing>
      </w:r>
    </w:p>
    <w:p>
      <w:pPr>
        <w:pStyle w:val="BodyText"/>
        <w:keepLines/>
        <w:spacing w:before="40" w:after="80"/>
        <w:ind w:firstLine="0"/>
        <w:jc w:val="center"/>
      </w:pPr>
      <w:r>
        <w:drawing>
          <wp:inline>
            <wp:extent cx="702259" cy="394761"/>
            <wp:effectExtent b="0" l="0" r="0" t="0"/>
            <wp:docPr descr="" title="" id="624" name="Picture"/>
            <a:graphic>
              <a:graphicData uri="http://schemas.openxmlformats.org/drawingml/2006/picture">
                <pic:pic>
                  <pic:nvPicPr>
                    <pic:cNvPr descr="/mnt/data/unventilated_eqs/eq_169.png" id="625" name="Picture"/>
                    <pic:cNvPicPr>
                      <a:picLocks noChangeArrowheads="1" noChangeAspect="1"/>
                    </pic:cNvPicPr>
                  </pic:nvPicPr>
                  <pic:blipFill>
                    <a:blip r:embed="rId623"/>
                    <a:stretch>
                      <a:fillRect/>
                    </a:stretch>
                  </pic:blipFill>
                  <pic:spPr bwMode="auto">
                    <a:xfrm>
                      <a:off x="0" y="0"/>
                      <a:ext cx="702259" cy="394761"/>
                    </a:xfrm>
                    <a:prstGeom prst="rect">
                      <a:avLst/>
                    </a:prstGeom>
                    <a:noFill/>
                    <a:ln w="9525">
                      <a:noFill/>
                      <a:headEnd/>
                      <a:tailEnd/>
                    </a:ln>
                  </pic:spPr>
                </pic:pic>
              </a:graphicData>
            </a:graphic>
          </wp:inline>
        </w:drawing>
      </w:r>
    </w:p>
    <w:p>
      <w:pPr>
        <w:pStyle w:val="BodyText"/>
      </w:pPr>
      <w:r>
        <w:t xml:space="preserve">以及远场：</w:t>
      </w:r>
    </w:p>
    <w:p>
      <w:pPr>
        <w:pStyle w:val="BodyText"/>
        <w:keepLines/>
        <w:spacing w:before="40" w:after="80"/>
        <w:ind w:firstLine="0"/>
        <w:jc w:val="center"/>
      </w:pPr>
      <w:r>
        <w:drawing>
          <wp:inline>
            <wp:extent cx="715060" cy="187079"/>
            <wp:effectExtent b="0" l="0" r="0" t="0"/>
            <wp:docPr descr="" title="" id="627" name="Picture"/>
            <a:graphic>
              <a:graphicData uri="http://schemas.openxmlformats.org/drawingml/2006/picture">
                <pic:pic>
                  <pic:nvPicPr>
                    <pic:cNvPr descr="/mnt/data/unventilated_eqs/eq_170.png" id="628" name="Picture"/>
                    <pic:cNvPicPr>
                      <a:picLocks noChangeArrowheads="1" noChangeAspect="1"/>
                    </pic:cNvPicPr>
                  </pic:nvPicPr>
                  <pic:blipFill>
                    <a:blip r:embed="rId626"/>
                    <a:stretch>
                      <a:fillRect/>
                    </a:stretch>
                  </pic:blipFill>
                  <pic:spPr bwMode="auto">
                    <a:xfrm>
                      <a:off x="0" y="0"/>
                      <a:ext cx="715060" cy="187079"/>
                    </a:xfrm>
                    <a:prstGeom prst="rect">
                      <a:avLst/>
                    </a:prstGeom>
                    <a:noFill/>
                    <a:ln w="9525">
                      <a:noFill/>
                      <a:headEnd/>
                      <a:tailEnd/>
                    </a:ln>
                  </pic:spPr>
                </pic:pic>
              </a:graphicData>
            </a:graphic>
          </wp:inline>
        </w:drawing>
      </w:r>
    </w:p>
    <w:p>
      <w:pPr>
        <w:pStyle w:val="BodyText"/>
      </w:pPr>
      <w:r>
        <w:t xml:space="preserve">这些值应作为</w:t>
      </w:r>
      <w:r>
        <w:rPr>
          <w:b/>
          <w:bCs/>
        </w:rPr>
        <w:t xml:space="preserve">重发现基准</w:t>
      </w:r>
      <w:r>
        <w:t xml:space="preserve">，而不是预先锁死的答案。</w:t>
      </w:r>
    </w:p>
    <w:p>
      <w:pPr>
        <w:keepNext/>
        <w:pBdr>
          <w:bottom w:val="single" w:sz="6" w:space="1" w:color="666666"/>
        </w:pBdr>
        <w:spacing w:before="40" w:after="120"/>
      </w:pPr>
    </w:p>
    <w:bookmarkEnd w:id="629"/>
    <w:bookmarkEnd w:id="630"/>
    <w:bookmarkStart w:id="655" w:name="二十四整个无风研究的推荐路线"/>
    <w:p>
      <w:pPr>
        <w:pStyle w:val="Heading1"/>
        <w:keepNext/>
      </w:pPr>
      <w:r>
        <w:t xml:space="preserve">二十四、整个无风研究的推荐路线</w:t>
      </w:r>
    </w:p>
    <w:p>
      <w:pPr>
        <w:pStyle w:val="FirstParagraph"/>
        <w:keepLines/>
        <w:spacing w:before="40" w:after="80"/>
        <w:ind w:firstLine="0"/>
        <w:jc w:val="center"/>
      </w:pPr>
      <w:r>
        <w:drawing>
          <wp:inline>
            <wp:extent cx="2718511" cy="282658"/>
            <wp:effectExtent b="0" l="0" r="0" t="0"/>
            <wp:docPr descr="" title="" id="632" name="Picture"/>
            <a:graphic>
              <a:graphicData uri="http://schemas.openxmlformats.org/drawingml/2006/picture">
                <pic:pic>
                  <pic:nvPicPr>
                    <pic:cNvPr descr="/mnt/data/unventilated_eqs/eq_171.png" id="633" name="Picture"/>
                    <pic:cNvPicPr>
                      <a:picLocks noChangeArrowheads="1" noChangeAspect="1"/>
                    </pic:cNvPicPr>
                  </pic:nvPicPr>
                  <pic:blipFill>
                    <a:blip r:embed="rId631"/>
                    <a:stretch>
                      <a:fillRect/>
                    </a:stretch>
                  </pic:blipFill>
                  <pic:spPr bwMode="auto">
                    <a:xfrm>
                      <a:off x="0" y="0"/>
                      <a:ext cx="2718511" cy="282658"/>
                    </a:xfrm>
                    <a:prstGeom prst="rect">
                      <a:avLst/>
                    </a:prstGeom>
                    <a:noFill/>
                    <a:ln w="9525">
                      <a:noFill/>
                      <a:headEnd/>
                      <a:tailEnd/>
                    </a:ln>
                  </pic:spPr>
                </pic:pic>
              </a:graphicData>
            </a:graphic>
          </wp:inline>
        </w:drawing>
      </w:r>
    </w:p>
    <w:p>
      <w:pPr>
        <w:pStyle w:val="BodyText"/>
      </w:pPr>
      <w:r>
        <w:t xml:space="preserve">↓</w:t>
      </w:r>
    </w:p>
    <w:p>
      <w:pPr>
        <w:pStyle w:val="BodyText"/>
        <w:keepLines/>
        <w:spacing w:before="40" w:after="80"/>
        <w:ind w:firstLine="0"/>
        <w:jc w:val="center"/>
      </w:pPr>
      <w:r>
        <w:drawing>
          <wp:inline>
            <wp:extent cx="1430121" cy="328429"/>
            <wp:effectExtent b="0" l="0" r="0" t="0"/>
            <wp:docPr descr="" title="" id="635" name="Picture"/>
            <a:graphic>
              <a:graphicData uri="http://schemas.openxmlformats.org/drawingml/2006/picture">
                <pic:pic>
                  <pic:nvPicPr>
                    <pic:cNvPr descr="/mnt/data/unventilated_eqs/eq_172.png" id="636" name="Picture"/>
                    <pic:cNvPicPr>
                      <a:picLocks noChangeArrowheads="1" noChangeAspect="1"/>
                    </pic:cNvPicPr>
                  </pic:nvPicPr>
                  <pic:blipFill>
                    <a:blip r:embed="rId634"/>
                    <a:stretch>
                      <a:fillRect/>
                    </a:stretch>
                  </pic:blipFill>
                  <pic:spPr bwMode="auto">
                    <a:xfrm>
                      <a:off x="0" y="0"/>
                      <a:ext cx="1430121" cy="328429"/>
                    </a:xfrm>
                    <a:prstGeom prst="rect">
                      <a:avLst/>
                    </a:prstGeom>
                    <a:noFill/>
                    <a:ln w="9525">
                      <a:noFill/>
                      <a:headEnd/>
                      <a:tailEnd/>
                    </a:ln>
                  </pic:spPr>
                </pic:pic>
              </a:graphicData>
            </a:graphic>
          </wp:inline>
        </w:drawing>
      </w:r>
    </w:p>
    <w:p>
      <w:pPr>
        <w:pStyle w:val="BodyText"/>
      </w:pPr>
      <w:r>
        <w:t xml:space="preserve">重发现：</w:t>
      </w:r>
    </w:p>
    <w:p>
      <w:pPr>
        <w:pStyle w:val="BodyText"/>
        <w:keepLines/>
        <w:spacing w:before="40" w:after="80"/>
        <w:ind w:firstLine="0"/>
        <w:jc w:val="center"/>
      </w:pPr>
      <w:r>
        <w:drawing>
          <wp:inline>
            <wp:extent cx="1167688" cy="357370"/>
            <wp:effectExtent b="0" l="0" r="0" t="0"/>
            <wp:docPr descr="" title="" id="637" name="Picture"/>
            <a:graphic>
              <a:graphicData uri="http://schemas.openxmlformats.org/drawingml/2006/picture">
                <pic:pic>
                  <pic:nvPicPr>
                    <pic:cNvPr descr="/mnt/data/unventilated_eqs/eq_108.png" id="638" name="Picture"/>
                    <pic:cNvPicPr>
                      <a:picLocks noChangeArrowheads="1" noChangeAspect="1"/>
                    </pic:cNvPicPr>
                  </pic:nvPicPr>
                  <pic:blipFill>
                    <a:blip r:embed="rId377"/>
                    <a:stretch>
                      <a:fillRect/>
                    </a:stretch>
                  </pic:blipFill>
                  <pic:spPr bwMode="auto">
                    <a:xfrm>
                      <a:off x="0" y="0"/>
                      <a:ext cx="1167688" cy="357370"/>
                    </a:xfrm>
                    <a:prstGeom prst="rect">
                      <a:avLst/>
                    </a:prstGeom>
                    <a:noFill/>
                    <a:ln w="9525">
                      <a:noFill/>
                      <a:headEnd/>
                      <a:tailEnd/>
                    </a:ln>
                  </pic:spPr>
                </pic:pic>
              </a:graphicData>
            </a:graphic>
          </wp:inline>
        </w:drawing>
      </w:r>
    </w:p>
    <w:p>
      <w:pPr>
        <w:pStyle w:val="BodyText"/>
      </w:pPr>
      <w:r>
        <w:t xml:space="preserve">↓</w:t>
      </w:r>
    </w:p>
    <w:p>
      <w:pPr>
        <w:pStyle w:val="BodyText"/>
        <w:keepLines/>
        <w:spacing w:before="40" w:after="80"/>
        <w:ind w:firstLine="0"/>
        <w:jc w:val="center"/>
      </w:pPr>
      <w:r>
        <w:drawing>
          <wp:inline>
            <wp:extent cx="955547" cy="473619"/>
            <wp:effectExtent b="0" l="0" r="0" t="0"/>
            <wp:docPr descr="" title="" id="640" name="Picture"/>
            <a:graphic>
              <a:graphicData uri="http://schemas.openxmlformats.org/drawingml/2006/picture">
                <pic:pic>
                  <pic:nvPicPr>
                    <pic:cNvPr descr="/mnt/data/unventilated_eqs/eq_173.png" id="641" name="Picture"/>
                    <pic:cNvPicPr>
                      <a:picLocks noChangeArrowheads="1" noChangeAspect="1"/>
                    </pic:cNvPicPr>
                  </pic:nvPicPr>
                  <pic:blipFill>
                    <a:blip r:embed="rId639"/>
                    <a:stretch>
                      <a:fillRect/>
                    </a:stretch>
                  </pic:blipFill>
                  <pic:spPr bwMode="auto">
                    <a:xfrm>
                      <a:off x="0" y="0"/>
                      <a:ext cx="955547" cy="473619"/>
                    </a:xfrm>
                    <a:prstGeom prst="rect">
                      <a:avLst/>
                    </a:prstGeom>
                    <a:noFill/>
                    <a:ln w="9525">
                      <a:noFill/>
                      <a:headEnd/>
                      <a:tailEnd/>
                    </a:ln>
                  </pic:spPr>
                </pic:pic>
              </a:graphicData>
            </a:graphic>
          </wp:inline>
        </w:drawing>
      </w:r>
    </w:p>
    <w:p>
      <w:pPr>
        <w:pStyle w:val="BodyText"/>
      </w:pPr>
      <w:r>
        <w:t xml:space="preserve">检查不同工况曲线是否塌缩</w:t>
      </w:r>
    </w:p>
    <w:p>
      <w:pPr>
        <w:pStyle w:val="BodyText"/>
      </w:pPr>
      <w:r>
        <w:t xml:space="preserve">↓</w:t>
      </w:r>
    </w:p>
    <w:p>
      <w:pPr>
        <w:pStyle w:val="BodyText"/>
      </w:pPr>
      <w:r>
        <w:t xml:space="preserve">先测试：</w:t>
      </w:r>
    </w:p>
    <w:p>
      <w:pPr>
        <w:pStyle w:val="BodyText"/>
        <w:keepLines/>
        <w:spacing w:before="40" w:after="80"/>
        <w:ind w:firstLine="0"/>
        <w:jc w:val="center"/>
      </w:pPr>
      <w:r>
        <w:drawing>
          <wp:inline>
            <wp:extent cx="731520" cy="187036"/>
            <wp:effectExtent b="0" l="0" r="0" t="0"/>
            <wp:docPr descr="" title="" id="642" name="Picture"/>
            <a:graphic>
              <a:graphicData uri="http://schemas.openxmlformats.org/drawingml/2006/picture">
                <pic:pic>
                  <pic:nvPicPr>
                    <pic:cNvPr descr="/mnt/data/unventilated_eqs/eq_142.png" id="643" name="Picture"/>
                    <pic:cNvPicPr>
                      <a:picLocks noChangeArrowheads="1" noChangeAspect="1"/>
                    </pic:cNvPicPr>
                  </pic:nvPicPr>
                  <pic:blipFill>
                    <a:blip r:embed="rId497"/>
                    <a:stretch>
                      <a:fillRect/>
                    </a:stretch>
                  </pic:blipFill>
                  <pic:spPr bwMode="auto">
                    <a:xfrm>
                      <a:off x="0" y="0"/>
                      <a:ext cx="731520" cy="187036"/>
                    </a:xfrm>
                    <a:prstGeom prst="rect">
                      <a:avLst/>
                    </a:prstGeom>
                    <a:noFill/>
                    <a:ln w="9525">
                      <a:noFill/>
                      <a:headEnd/>
                      <a:tailEnd/>
                    </a:ln>
                  </pic:spPr>
                </pic:pic>
              </a:graphicData>
            </a:graphic>
          </wp:inline>
        </w:drawing>
      </w:r>
    </w:p>
    <w:p>
      <w:pPr>
        <w:pStyle w:val="BodyText"/>
      </w:pPr>
      <w:r>
        <w:t xml:space="preserve">↓</w:t>
      </w:r>
    </w:p>
    <w:p>
      <w:pPr>
        <w:pStyle w:val="BodyText"/>
      </w:pPr>
      <w:r>
        <w:t xml:space="preserve">如果出现系统分区残差，则识别：</w:t>
      </w:r>
    </w:p>
    <w:p>
      <w:pPr>
        <w:pStyle w:val="BodyText"/>
        <w:keepLines/>
        <w:spacing w:before="40" w:after="80"/>
        <w:ind w:firstLine="0"/>
        <w:jc w:val="center"/>
      </w:pPr>
      <w:r>
        <w:drawing>
          <wp:inline>
            <wp:extent cx="515721" cy="187157"/>
            <wp:effectExtent b="0" l="0" r="0" t="0"/>
            <wp:docPr descr="" title="" id="644" name="Picture"/>
            <a:graphic>
              <a:graphicData uri="http://schemas.openxmlformats.org/drawingml/2006/picture">
                <pic:pic>
                  <pic:nvPicPr>
                    <pic:cNvPr descr="/mnt/data/unventilated_eqs/eq_115.png" id="645" name="Picture"/>
                    <pic:cNvPicPr>
                      <a:picLocks noChangeArrowheads="1" noChangeAspect="1"/>
                    </pic:cNvPicPr>
                  </pic:nvPicPr>
                  <pic:blipFill>
                    <a:blip r:embed="rId400"/>
                    <a:stretch>
                      <a:fillRect/>
                    </a:stretch>
                  </pic:blipFill>
                  <pic:spPr bwMode="auto">
                    <a:xfrm>
                      <a:off x="0" y="0"/>
                      <a:ext cx="515721" cy="187157"/>
                    </a:xfrm>
                    <a:prstGeom prst="rect">
                      <a:avLst/>
                    </a:prstGeom>
                    <a:noFill/>
                    <a:ln w="9525">
                      <a:noFill/>
                      <a:headEnd/>
                      <a:tailEnd/>
                    </a:ln>
                  </pic:spPr>
                </pic:pic>
              </a:graphicData>
            </a:graphic>
          </wp:inline>
        </w:drawing>
      </w:r>
    </w:p>
    <w:p>
      <w:pPr>
        <w:pStyle w:val="BodyText"/>
      </w:pPr>
      <w:r>
        <w:t xml:space="preserve">↓</w:t>
      </w:r>
    </w:p>
    <w:p>
      <w:pPr>
        <w:pStyle w:val="BodyText"/>
      </w:pPr>
      <w:r>
        <w:t xml:space="preserve">重发现：</w:t>
      </w:r>
    </w:p>
    <w:p>
      <w:pPr>
        <w:pStyle w:val="Compact"/>
        <w:spacing w:after="40"/>
        <w:ind w:left="312" w:hanging="198"/>
      </w:pPr>
      <w:r>
        <w:t>• 近场幂律；</w:t>
      </w:r>
    </w:p>
    <w:p>
      <w:pPr>
        <w:pStyle w:val="Compact"/>
        <w:spacing w:after="40"/>
        <w:ind w:left="312" w:hanging="198"/>
      </w:pPr>
      <w:r>
        <w:t>• 侧墙约束转换；</w:t>
      </w:r>
    </w:p>
    <w:p>
      <w:pPr>
        <w:pStyle w:val="Compact"/>
        <w:spacing w:after="40"/>
        <w:ind w:left="312" w:hanging="198"/>
      </w:pPr>
      <w:r>
        <w:t>• 过渡区幂律；</w:t>
      </w:r>
    </w:p>
    <w:p>
      <w:pPr>
        <w:pStyle w:val="Compact"/>
        <w:spacing w:after="40"/>
        <w:ind w:left="312" w:hanging="198"/>
      </w:pPr>
      <w:r>
        <w:t>• 远场指数衰减；</w:t>
      </w:r>
    </w:p>
    <w:p>
      <w:pPr>
        <w:pStyle w:val="FirstParagraph"/>
      </w:pPr>
      <w:r>
        <w:t xml:space="preserve">↓</w:t>
      </w:r>
    </w:p>
    <w:p>
      <w:pPr>
        <w:pStyle w:val="BodyText"/>
      </w:pPr>
      <w:r>
        <w:t xml:space="preserve">加入：</w:t>
      </w:r>
    </w:p>
    <w:p>
      <w:pPr>
        <w:pStyle w:val="BodyText"/>
        <w:keepLines/>
        <w:spacing w:before="40" w:after="80"/>
        <w:ind w:firstLine="0"/>
        <w:jc w:val="center"/>
      </w:pPr>
      <w:r>
        <w:drawing>
          <wp:inline>
            <wp:extent cx="2963570" cy="224449"/>
            <wp:effectExtent b="0" l="0" r="0" t="0"/>
            <wp:docPr descr="" title="" id="647" name="Picture"/>
            <a:graphic>
              <a:graphicData uri="http://schemas.openxmlformats.org/drawingml/2006/picture">
                <pic:pic>
                  <pic:nvPicPr>
                    <pic:cNvPr descr="/mnt/data/unventilated_eqs/eq_174.png" id="648" name="Picture"/>
                    <pic:cNvPicPr>
                      <a:picLocks noChangeArrowheads="1" noChangeAspect="1"/>
                    </pic:cNvPicPr>
                  </pic:nvPicPr>
                  <pic:blipFill>
                    <a:blip r:embed="rId646"/>
                    <a:stretch>
                      <a:fillRect/>
                    </a:stretch>
                  </pic:blipFill>
                  <pic:spPr bwMode="auto">
                    <a:xfrm>
                      <a:off x="0" y="0"/>
                      <a:ext cx="2963570" cy="224449"/>
                    </a:xfrm>
                    <a:prstGeom prst="rect">
                      <a:avLst/>
                    </a:prstGeom>
                    <a:noFill/>
                    <a:ln w="9525">
                      <a:noFill/>
                      <a:headEnd/>
                      <a:tailEnd/>
                    </a:ln>
                  </pic:spPr>
                </pic:pic>
              </a:graphicData>
            </a:graphic>
          </wp:inline>
        </w:drawing>
      </w:r>
    </w:p>
    <w:p>
      <w:pPr>
        <w:pStyle w:val="BodyText"/>
      </w:pPr>
      <w:r>
        <w:t xml:space="preserve">↓</w:t>
      </w:r>
    </w:p>
    <w:p>
      <w:pPr>
        <w:pStyle w:val="BodyText"/>
      </w:pPr>
      <w:r>
        <w:t xml:space="preserve">完整工况外推和全尺寸验证</w:t>
      </w:r>
    </w:p>
    <w:p>
      <w:pPr>
        <w:pStyle w:val="BodyText"/>
      </w:pPr>
      <w:r>
        <w:t xml:space="preserve">↓</w:t>
      </w:r>
    </w:p>
    <w:p>
      <w:pPr>
        <w:pStyle w:val="BodyText"/>
      </w:pPr>
      <w:r>
        <w:t xml:space="preserve">最终形成：</w:t>
      </w:r>
    </w:p>
    <w:p>
      <w:pPr>
        <w:pStyle w:val="BodyText"/>
        <w:keepLines/>
        <w:spacing w:before="40" w:after="80"/>
        <w:ind w:firstLine="0"/>
        <w:jc w:val="center"/>
      </w:pPr>
      <w:r>
        <w:drawing>
          <wp:inline>
            <wp:extent cx="2506370" cy="303424"/>
            <wp:effectExtent b="0" l="0" r="0" t="0"/>
            <wp:docPr descr="" title="" id="650" name="Picture"/>
            <a:graphic>
              <a:graphicData uri="http://schemas.openxmlformats.org/drawingml/2006/picture">
                <pic:pic>
                  <pic:nvPicPr>
                    <pic:cNvPr descr="/mnt/data/unventilated_eqs/eq_175.png" id="651" name="Picture"/>
                    <pic:cNvPicPr>
                      <a:picLocks noChangeArrowheads="1" noChangeAspect="1"/>
                    </pic:cNvPicPr>
                  </pic:nvPicPr>
                  <pic:blipFill>
                    <a:blip r:embed="rId649"/>
                    <a:stretch>
                      <a:fillRect/>
                    </a:stretch>
                  </pic:blipFill>
                  <pic:spPr bwMode="auto">
                    <a:xfrm>
                      <a:off x="0" y="0"/>
                      <a:ext cx="2506370" cy="303424"/>
                    </a:xfrm>
                    <a:prstGeom prst="rect">
                      <a:avLst/>
                    </a:prstGeom>
                    <a:noFill/>
                    <a:ln w="9525">
                      <a:noFill/>
                      <a:headEnd/>
                      <a:tailEnd/>
                    </a:ln>
                  </pic:spPr>
                </pic:pic>
              </a:graphicData>
            </a:graphic>
          </wp:inline>
        </w:drawing>
      </w:r>
    </w:p>
    <w:p>
      <w:pPr>
        <w:pStyle w:val="BodyText"/>
      </w:pPr>
      <w:r>
        <w:t xml:space="preserve">这一版无风方案最核心的创新点，不是让符号回归直接拟合：</w:t>
      </w:r>
    </w:p>
    <w:p>
      <w:pPr>
        <w:pStyle w:val="BodyText"/>
        <w:keepLines/>
        <w:spacing w:before="40" w:after="80"/>
        <w:ind w:firstLine="0"/>
        <w:jc w:val="center"/>
      </w:pPr>
      <w:r>
        <w:drawing>
          <wp:inline>
            <wp:extent cx="1221638" cy="203606"/>
            <wp:effectExtent b="0" l="0" r="0" t="0"/>
            <wp:docPr descr="" title="" id="653" name="Picture"/>
            <a:graphic>
              <a:graphicData uri="http://schemas.openxmlformats.org/drawingml/2006/picture">
                <pic:pic>
                  <pic:nvPicPr>
                    <pic:cNvPr descr="/mnt/data/unventilated_eqs/eq_176.png" id="654" name="Picture"/>
                    <pic:cNvPicPr>
                      <a:picLocks noChangeArrowheads="1" noChangeAspect="1"/>
                    </pic:cNvPicPr>
                  </pic:nvPicPr>
                  <pic:blipFill>
                    <a:blip r:embed="rId652"/>
                    <a:stretch>
                      <a:fillRect/>
                    </a:stretch>
                  </pic:blipFill>
                  <pic:spPr bwMode="auto">
                    <a:xfrm>
                      <a:off x="0" y="0"/>
                      <a:ext cx="1221638" cy="203606"/>
                    </a:xfrm>
                    <a:prstGeom prst="rect">
                      <a:avLst/>
                    </a:prstGeom>
                    <a:noFill/>
                    <a:ln w="9525">
                      <a:noFill/>
                      <a:headEnd/>
                      <a:tailEnd/>
                    </a:ln>
                  </pic:spPr>
                </pic:pic>
              </a:graphicData>
            </a:graphic>
          </wp:inline>
        </w:drawing>
      </w:r>
    </w:p>
    <w:p>
      <w:pPr>
        <w:pStyle w:val="BodyText"/>
      </w:pPr>
      <w:r>
        <w:t xml:space="preserve">而是：</w:t>
      </w:r>
    </w:p>
    <w:p>
      <w:pPr>
        <w:pStyle w:val="BlockText"/>
      </w:pPr>
      <w:r>
        <w:rPr>
          <w:b/>
          <w:bCs/>
        </w:rPr>
        <w:t xml:space="preserve">先重发现最大温升的经典浮力羽流尺度，再重发现顶棚射流从径向扩散、过渡到一维通道流的分区衰减规律，最后加入隧道宽高比、火源尺寸和位置修正。</w:t>
      </w:r>
    </w:p>
    <w:p>
      <w:pPr>
        <w:pStyle w:val="FirstParagraph"/>
      </w:pPr>
      <w:r>
        <w:t xml:space="preserve">这样得到的公式会比单次无约束符号回归更容易解释，也更有可能具备跨功率、跨几何和跨尺度的外推能力。</w:t>
      </w:r>
    </w:p>
    <w:bookmarkEnd w:id="655"/>
    <w:sectPr w:rsidR="00FC693F" w:rsidRPr="0006063C" w:rsidSect="00034616">
      <w:pgSz w:h="16838" w:w="11906"/>
      <w:pgMar w:bottom="1020"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00" w:lineRule="auto"/>
      <w:ind w:firstLine="420"/>
    </w:pPr>
    <w:rPr>
      <w:rFonts w:ascii="Noto Serif CJK SC" w:cs="Noto Serif CJK SC" w:eastAsia="Noto Serif CJK SC" w:hAnsi="Noto Serif CJK SC"/>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ind w:firstLine="0"/>
      <w:outlineLvl w:val="0"/>
    </w:pPr>
    <w:rPr>
      <w:rFonts w:ascii="Noto Sans CJK SC" w:asciiTheme="majorHAnsi" w:cs="Noto Sans CJK SC" w:cstheme="majorBidi" w:eastAsia="Noto Sans CJK SC" w:eastAsiaTheme="majorEastAsia" w:hAnsi="Noto Sans CJK SC" w:hAnsiTheme="majorHAnsi"/>
      <w:b/>
      <w:bCs/>
      <w:color w:themeColor="accent1" w:themeShade="BF" w:val="365F91"/>
      <w:sz w:val="31"/>
      <w:szCs w:val="28"/>
    </w:rPr>
  </w:style>
  <w:style w:styleId="Heading2" w:type="paragraph">
    <w:name w:val="heading 2"/>
    <w:basedOn w:val="Normal"/>
    <w:next w:val="Normal"/>
    <w:link w:val="Heading2Char"/>
    <w:uiPriority w:val="9"/>
    <w:unhideWhenUsed/>
    <w:qFormat/>
    <w:rsid w:val="00FC693F"/>
    <w:pPr>
      <w:keepNext/>
      <w:keepLines/>
      <w:spacing w:after="100" w:before="200"/>
      <w:ind w:firstLine="0"/>
      <w:outlineLvl w:val="1"/>
    </w:pPr>
    <w:rPr>
      <w:rFonts w:ascii="Noto Sans CJK SC" w:asciiTheme="majorHAnsi" w:cs="Noto Sans CJK SC" w:cstheme="majorBidi" w:eastAsia="Noto Sans CJK SC" w:eastAsiaTheme="majorEastAsia" w:hAnsi="Noto Sans CJK SC"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100" w:before="200"/>
      <w:ind w:firstLine="0"/>
      <w:outlineLvl w:val="2"/>
    </w:pPr>
    <w:rPr>
      <w:rFonts w:ascii="Noto Sans CJK SC" w:asciiTheme="majorHAnsi" w:cs="Noto Sans CJK SC" w:cstheme="majorBidi" w:eastAsia="Noto Sans CJK SC" w:eastAsiaTheme="majorEastAsia" w:hAnsi="Noto Sans CJK SC" w:hAnsiTheme="majorHAnsi"/>
      <w:b/>
      <w:bCs/>
      <w:color w:themeColor="accent1"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line="288" w:lineRule="auto"/>
      <w:ind w:left="720"/>
      <w:contextualSpacing/>
    </w:pPr>
    <w:rPr>
      <w:rFonts w:ascii="Noto Serif CJK SC" w:cs="Noto Serif CJK SC" w:eastAsia="Noto Serif CJK SC" w:hAnsi="Noto Serif CJK SC"/>
      <w:sz w:val="21"/>
    </w:rPr>
  </w:style>
  <w:style w:styleId="BodyText" w:type="paragraph">
    <w:name w:val="Body Text"/>
    <w:basedOn w:val="Normal"/>
    <w:link w:val="BodyTextChar"/>
    <w:uiPriority w:val="99"/>
    <w:unhideWhenUsed/>
    <w:rsid w:val="00AA1D8D"/>
    <w:pPr>
      <w:spacing w:after="80" w:line="288" w:lineRule="auto"/>
    </w:pPr>
    <w:rPr>
      <w:rFonts w:ascii="Noto Serif CJK SC" w:cs="Noto Serif CJK SC" w:eastAsia="Noto Serif CJK SC" w:hAnsi="Noto Serif CJK SC"/>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80" w:line="288" w:lineRule="auto"/>
      <w:ind w:firstLine="0" w:left="454"/>
    </w:pPr>
    <w:rPr>
      <w:rFonts w:ascii="Noto Serif CJK SC" w:cs="Noto Serif CJK SC" w:eastAsia="Noto Serif CJK SC" w:hAnsi="Noto Serif CJK SC"/>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Noto Serif CJK SC" w:cs="Noto Serif CJK SC" w:eastAsia="Noto Serif CJK SC" w:hAnsi="Noto Serif CJK SC"/>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60" Type="http://schemas.openxmlformats.org/officeDocument/2006/relationships/image" Target="media/rId60.png"/><Relationship Id="rId63" Type="http://schemas.openxmlformats.org/officeDocument/2006/relationships/image" Target="media/rId63.png"/><Relationship Id="rId67" Type="http://schemas.openxmlformats.org/officeDocument/2006/relationships/image" Target="media/rId67.png"/><Relationship Id="rId70" Type="http://schemas.openxmlformats.org/officeDocument/2006/relationships/image" Target="media/rId70.png"/><Relationship Id="rId73" Type="http://schemas.openxmlformats.org/officeDocument/2006/relationships/image" Target="media/rId73.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8" Type="http://schemas.openxmlformats.org/officeDocument/2006/relationships/image" Target="media/rId88.png"/><Relationship Id="rId91" Type="http://schemas.openxmlformats.org/officeDocument/2006/relationships/image" Target="media/rId91.png"/><Relationship Id="rId94" Type="http://schemas.openxmlformats.org/officeDocument/2006/relationships/image" Target="media/rId94.png"/><Relationship Id="rId98" Type="http://schemas.openxmlformats.org/officeDocument/2006/relationships/image" Target="media/rId98.png"/><Relationship Id="rId101" Type="http://schemas.openxmlformats.org/officeDocument/2006/relationships/image" Target="media/rId101.png"/><Relationship Id="rId104" Type="http://schemas.openxmlformats.org/officeDocument/2006/relationships/image" Target="media/rId104.png"/><Relationship Id="rId107" Type="http://schemas.openxmlformats.org/officeDocument/2006/relationships/image" Target="media/rId107.png"/><Relationship Id="rId110" Type="http://schemas.openxmlformats.org/officeDocument/2006/relationships/image" Target="media/rId110.png"/><Relationship Id="rId114" Type="http://schemas.openxmlformats.org/officeDocument/2006/relationships/image" Target="media/rId114.png"/><Relationship Id="rId119" Type="http://schemas.openxmlformats.org/officeDocument/2006/relationships/image" Target="media/rId119.png"/><Relationship Id="rId123" Type="http://schemas.openxmlformats.org/officeDocument/2006/relationships/image" Target="media/rId123.png"/><Relationship Id="rId127" Type="http://schemas.openxmlformats.org/officeDocument/2006/relationships/image" Target="media/rId127.png"/><Relationship Id="rId130" Type="http://schemas.openxmlformats.org/officeDocument/2006/relationships/image" Target="media/rId130.png"/><Relationship Id="rId133" Type="http://schemas.openxmlformats.org/officeDocument/2006/relationships/image" Target="media/rId133.png"/><Relationship Id="rId136" Type="http://schemas.openxmlformats.org/officeDocument/2006/relationships/image" Target="media/rId136.png"/><Relationship Id="rId139" Type="http://schemas.openxmlformats.org/officeDocument/2006/relationships/image" Target="media/rId139.png"/><Relationship Id="rId144" Type="http://schemas.openxmlformats.org/officeDocument/2006/relationships/image" Target="media/rId144.png"/><Relationship Id="rId147" Type="http://schemas.openxmlformats.org/officeDocument/2006/relationships/image" Target="media/rId147.png"/><Relationship Id="rId150" Type="http://schemas.openxmlformats.org/officeDocument/2006/relationships/image" Target="media/rId150.png"/><Relationship Id="rId153" Type="http://schemas.openxmlformats.org/officeDocument/2006/relationships/image" Target="media/rId153.png"/><Relationship Id="rId156" Type="http://schemas.openxmlformats.org/officeDocument/2006/relationships/image" Target="media/rId156.png"/><Relationship Id="rId161" Type="http://schemas.openxmlformats.org/officeDocument/2006/relationships/image" Target="media/rId161.png"/><Relationship Id="rId165" Type="http://schemas.openxmlformats.org/officeDocument/2006/relationships/image" Target="media/rId165.png"/><Relationship Id="rId168" Type="http://schemas.openxmlformats.org/officeDocument/2006/relationships/image" Target="media/rId168.png"/><Relationship Id="rId171" Type="http://schemas.openxmlformats.org/officeDocument/2006/relationships/image" Target="media/rId171.png"/><Relationship Id="rId174" Type="http://schemas.openxmlformats.org/officeDocument/2006/relationships/image" Target="media/rId174.png"/><Relationship Id="rId177" Type="http://schemas.openxmlformats.org/officeDocument/2006/relationships/image" Target="media/rId177.png"/><Relationship Id="rId182" Type="http://schemas.openxmlformats.org/officeDocument/2006/relationships/image" Target="media/rId182.png"/><Relationship Id="rId185" Type="http://schemas.openxmlformats.org/officeDocument/2006/relationships/image" Target="media/rId185.png"/><Relationship Id="rId188" Type="http://schemas.openxmlformats.org/officeDocument/2006/relationships/image" Target="media/rId188.png"/><Relationship Id="rId191" Type="http://schemas.openxmlformats.org/officeDocument/2006/relationships/image" Target="media/rId191.png"/><Relationship Id="rId194" Type="http://schemas.openxmlformats.org/officeDocument/2006/relationships/image" Target="media/rId194.png"/><Relationship Id="rId197" Type="http://schemas.openxmlformats.org/officeDocument/2006/relationships/image" Target="media/rId197.png"/><Relationship Id="rId201" Type="http://schemas.openxmlformats.org/officeDocument/2006/relationships/image" Target="media/rId201.png"/><Relationship Id="rId204" Type="http://schemas.openxmlformats.org/officeDocument/2006/relationships/image" Target="media/rId204.png"/><Relationship Id="rId207" Type="http://schemas.openxmlformats.org/officeDocument/2006/relationships/image" Target="media/rId207.png"/><Relationship Id="rId210" Type="http://schemas.openxmlformats.org/officeDocument/2006/relationships/image" Target="media/rId210.png"/><Relationship Id="rId213" Type="http://schemas.openxmlformats.org/officeDocument/2006/relationships/image" Target="media/rId213.png"/><Relationship Id="rId217" Type="http://schemas.openxmlformats.org/officeDocument/2006/relationships/image" Target="media/rId217.png"/><Relationship Id="rId220" Type="http://schemas.openxmlformats.org/officeDocument/2006/relationships/image" Target="media/rId220.png"/><Relationship Id="rId223" Type="http://schemas.openxmlformats.org/officeDocument/2006/relationships/image" Target="media/rId223.png"/><Relationship Id="rId226" Type="http://schemas.openxmlformats.org/officeDocument/2006/relationships/image" Target="media/rId226.png"/><Relationship Id="rId229" Type="http://schemas.openxmlformats.org/officeDocument/2006/relationships/image" Target="media/rId229.png"/><Relationship Id="rId232" Type="http://schemas.openxmlformats.org/officeDocument/2006/relationships/image" Target="media/rId232.png"/><Relationship Id="rId236" Type="http://schemas.openxmlformats.org/officeDocument/2006/relationships/image" Target="media/rId236.png"/><Relationship Id="rId239" Type="http://schemas.openxmlformats.org/officeDocument/2006/relationships/image" Target="media/rId239.png"/><Relationship Id="rId242" Type="http://schemas.openxmlformats.org/officeDocument/2006/relationships/image" Target="media/rId242.png"/><Relationship Id="rId246" Type="http://schemas.openxmlformats.org/officeDocument/2006/relationships/image" Target="media/rId246.png"/><Relationship Id="rId249" Type="http://schemas.openxmlformats.org/officeDocument/2006/relationships/image" Target="media/rId249.png"/><Relationship Id="rId252" Type="http://schemas.openxmlformats.org/officeDocument/2006/relationships/image" Target="media/rId252.png"/><Relationship Id="rId255" Type="http://schemas.openxmlformats.org/officeDocument/2006/relationships/image" Target="media/rId255.png"/><Relationship Id="rId258" Type="http://schemas.openxmlformats.org/officeDocument/2006/relationships/image" Target="media/rId258.png"/><Relationship Id="rId263" Type="http://schemas.openxmlformats.org/officeDocument/2006/relationships/image" Target="media/rId263.png"/><Relationship Id="rId266" Type="http://schemas.openxmlformats.org/officeDocument/2006/relationships/image" Target="media/rId266.png"/><Relationship Id="rId269" Type="http://schemas.openxmlformats.org/officeDocument/2006/relationships/image" Target="media/rId269.png"/><Relationship Id="rId272" Type="http://schemas.openxmlformats.org/officeDocument/2006/relationships/image" Target="media/rId272.png"/><Relationship Id="rId275" Type="http://schemas.openxmlformats.org/officeDocument/2006/relationships/image" Target="media/rId275.png"/><Relationship Id="rId278" Type="http://schemas.openxmlformats.org/officeDocument/2006/relationships/image" Target="media/rId278.png"/><Relationship Id="rId281" Type="http://schemas.openxmlformats.org/officeDocument/2006/relationships/image" Target="media/rId281.png"/><Relationship Id="rId284" Type="http://schemas.openxmlformats.org/officeDocument/2006/relationships/image" Target="media/rId284.png"/><Relationship Id="rId288" Type="http://schemas.openxmlformats.org/officeDocument/2006/relationships/image" Target="media/rId288.png"/><Relationship Id="rId291" Type="http://schemas.openxmlformats.org/officeDocument/2006/relationships/image" Target="media/rId291.png"/><Relationship Id="rId294" Type="http://schemas.openxmlformats.org/officeDocument/2006/relationships/image" Target="media/rId294.png"/><Relationship Id="rId298" Type="http://schemas.openxmlformats.org/officeDocument/2006/relationships/image" Target="media/rId298.png"/><Relationship Id="rId301" Type="http://schemas.openxmlformats.org/officeDocument/2006/relationships/image" Target="media/rId301.png"/><Relationship Id="rId304" Type="http://schemas.openxmlformats.org/officeDocument/2006/relationships/image" Target="media/rId304.png"/><Relationship Id="rId307" Type="http://schemas.openxmlformats.org/officeDocument/2006/relationships/image" Target="media/rId307.png"/><Relationship Id="rId310" Type="http://schemas.openxmlformats.org/officeDocument/2006/relationships/image" Target="media/rId310.png"/><Relationship Id="rId313" Type="http://schemas.openxmlformats.org/officeDocument/2006/relationships/image" Target="media/rId313.png"/><Relationship Id="rId316" Type="http://schemas.openxmlformats.org/officeDocument/2006/relationships/image" Target="media/rId316.png"/><Relationship Id="rId319" Type="http://schemas.openxmlformats.org/officeDocument/2006/relationships/image" Target="media/rId319.png"/><Relationship Id="rId322" Type="http://schemas.openxmlformats.org/officeDocument/2006/relationships/image" Target="media/rId322.png"/><Relationship Id="rId326" Type="http://schemas.openxmlformats.org/officeDocument/2006/relationships/image" Target="media/rId326.png"/><Relationship Id="rId329" Type="http://schemas.openxmlformats.org/officeDocument/2006/relationships/image" Target="media/rId329.png"/><Relationship Id="rId333" Type="http://schemas.openxmlformats.org/officeDocument/2006/relationships/image" Target="media/rId333.png"/><Relationship Id="rId336" Type="http://schemas.openxmlformats.org/officeDocument/2006/relationships/image" Target="media/rId336.png"/><Relationship Id="rId339" Type="http://schemas.openxmlformats.org/officeDocument/2006/relationships/image" Target="media/rId339.png"/><Relationship Id="rId342" Type="http://schemas.openxmlformats.org/officeDocument/2006/relationships/image" Target="media/rId342.png"/><Relationship Id="rId345" Type="http://schemas.openxmlformats.org/officeDocument/2006/relationships/image" Target="media/rId345.png"/><Relationship Id="rId349" Type="http://schemas.openxmlformats.org/officeDocument/2006/relationships/image" Target="media/rId349.png"/><Relationship Id="rId352" Type="http://schemas.openxmlformats.org/officeDocument/2006/relationships/image" Target="media/rId352.png"/><Relationship Id="rId355" Type="http://schemas.openxmlformats.org/officeDocument/2006/relationships/image" Target="media/rId355.png"/><Relationship Id="rId358" Type="http://schemas.openxmlformats.org/officeDocument/2006/relationships/image" Target="media/rId358.png"/><Relationship Id="rId361" Type="http://schemas.openxmlformats.org/officeDocument/2006/relationships/image" Target="media/rId361.png"/><Relationship Id="rId364" Type="http://schemas.openxmlformats.org/officeDocument/2006/relationships/image" Target="media/rId364.png"/><Relationship Id="rId371" Type="http://schemas.openxmlformats.org/officeDocument/2006/relationships/image" Target="media/rId371.png"/><Relationship Id="rId374" Type="http://schemas.openxmlformats.org/officeDocument/2006/relationships/image" Target="media/rId374.png"/><Relationship Id="rId377" Type="http://schemas.openxmlformats.org/officeDocument/2006/relationships/image" Target="media/rId377.png"/><Relationship Id="rId381" Type="http://schemas.openxmlformats.org/officeDocument/2006/relationships/image" Target="media/rId381.png"/><Relationship Id="rId384" Type="http://schemas.openxmlformats.org/officeDocument/2006/relationships/image" Target="media/rId384.png"/><Relationship Id="rId387" Type="http://schemas.openxmlformats.org/officeDocument/2006/relationships/image" Target="media/rId387.png"/><Relationship Id="rId390" Type="http://schemas.openxmlformats.org/officeDocument/2006/relationships/image" Target="media/rId390.png"/><Relationship Id="rId394" Type="http://schemas.openxmlformats.org/officeDocument/2006/relationships/image" Target="media/rId394.png"/><Relationship Id="rId397" Type="http://schemas.openxmlformats.org/officeDocument/2006/relationships/image" Target="media/rId397.png"/><Relationship Id="rId400" Type="http://schemas.openxmlformats.org/officeDocument/2006/relationships/image" Target="media/rId400.png"/><Relationship Id="rId403" Type="http://schemas.openxmlformats.org/officeDocument/2006/relationships/image" Target="media/rId403.png"/><Relationship Id="rId406" Type="http://schemas.openxmlformats.org/officeDocument/2006/relationships/image" Target="media/rId406.png"/><Relationship Id="rId410" Type="http://schemas.openxmlformats.org/officeDocument/2006/relationships/image" Target="media/rId410.png"/><Relationship Id="rId413" Type="http://schemas.openxmlformats.org/officeDocument/2006/relationships/image" Target="media/rId413.png"/><Relationship Id="rId417" Type="http://schemas.openxmlformats.org/officeDocument/2006/relationships/image" Target="media/rId417.png"/><Relationship Id="rId423" Type="http://schemas.openxmlformats.org/officeDocument/2006/relationships/image" Target="media/rId423.png"/><Relationship Id="rId426" Type="http://schemas.openxmlformats.org/officeDocument/2006/relationships/image" Target="media/rId426.png"/><Relationship Id="rId429" Type="http://schemas.openxmlformats.org/officeDocument/2006/relationships/image" Target="media/rId429.png"/><Relationship Id="rId432" Type="http://schemas.openxmlformats.org/officeDocument/2006/relationships/image" Target="media/rId432.png"/><Relationship Id="rId435" Type="http://schemas.openxmlformats.org/officeDocument/2006/relationships/image" Target="media/rId435.png"/><Relationship Id="rId438" Type="http://schemas.openxmlformats.org/officeDocument/2006/relationships/image" Target="media/rId438.png"/><Relationship Id="rId442" Type="http://schemas.openxmlformats.org/officeDocument/2006/relationships/image" Target="media/rId442.png"/><Relationship Id="rId445" Type="http://schemas.openxmlformats.org/officeDocument/2006/relationships/image" Target="media/rId445.png"/><Relationship Id="rId448" Type="http://schemas.openxmlformats.org/officeDocument/2006/relationships/image" Target="media/rId448.png"/><Relationship Id="rId451" Type="http://schemas.openxmlformats.org/officeDocument/2006/relationships/image" Target="media/rId451.png"/><Relationship Id="rId454" Type="http://schemas.openxmlformats.org/officeDocument/2006/relationships/image" Target="media/rId454.png"/><Relationship Id="rId459" Type="http://schemas.openxmlformats.org/officeDocument/2006/relationships/image" Target="media/rId459.png"/><Relationship Id="rId462" Type="http://schemas.openxmlformats.org/officeDocument/2006/relationships/image" Target="media/rId462.png"/><Relationship Id="rId467" Type="http://schemas.openxmlformats.org/officeDocument/2006/relationships/image" Target="media/rId467.png"/><Relationship Id="rId471" Type="http://schemas.openxmlformats.org/officeDocument/2006/relationships/image" Target="media/rId471.png"/><Relationship Id="rId474" Type="http://schemas.openxmlformats.org/officeDocument/2006/relationships/image" Target="media/rId474.png"/><Relationship Id="rId480" Type="http://schemas.openxmlformats.org/officeDocument/2006/relationships/image" Target="media/rId480.png"/><Relationship Id="rId483" Type="http://schemas.openxmlformats.org/officeDocument/2006/relationships/image" Target="media/rId483.png"/><Relationship Id="rId486" Type="http://schemas.openxmlformats.org/officeDocument/2006/relationships/image" Target="media/rId486.png"/><Relationship Id="rId490" Type="http://schemas.openxmlformats.org/officeDocument/2006/relationships/image" Target="media/rId490.png"/><Relationship Id="rId493" Type="http://schemas.openxmlformats.org/officeDocument/2006/relationships/image" Target="media/rId493.png"/><Relationship Id="rId497" Type="http://schemas.openxmlformats.org/officeDocument/2006/relationships/image" Target="media/rId497.png"/><Relationship Id="rId501" Type="http://schemas.openxmlformats.org/officeDocument/2006/relationships/image" Target="media/rId501.png"/><Relationship Id="rId508" Type="http://schemas.openxmlformats.org/officeDocument/2006/relationships/image" Target="media/rId508.png"/><Relationship Id="rId511" Type="http://schemas.openxmlformats.org/officeDocument/2006/relationships/image" Target="media/rId511.png"/><Relationship Id="rId514" Type="http://schemas.openxmlformats.org/officeDocument/2006/relationships/image" Target="media/rId514.png"/><Relationship Id="rId517" Type="http://schemas.openxmlformats.org/officeDocument/2006/relationships/image" Target="media/rId517.png"/><Relationship Id="rId521" Type="http://schemas.openxmlformats.org/officeDocument/2006/relationships/image" Target="media/rId521.png"/><Relationship Id="rId524" Type="http://schemas.openxmlformats.org/officeDocument/2006/relationships/image" Target="media/rId524.png"/><Relationship Id="rId528" Type="http://schemas.openxmlformats.org/officeDocument/2006/relationships/image" Target="media/rId528.png"/><Relationship Id="rId531" Type="http://schemas.openxmlformats.org/officeDocument/2006/relationships/image" Target="media/rId531.png"/><Relationship Id="rId536" Type="http://schemas.openxmlformats.org/officeDocument/2006/relationships/image" Target="media/rId536.png"/><Relationship Id="rId543" Type="http://schemas.openxmlformats.org/officeDocument/2006/relationships/image" Target="media/rId543.png"/><Relationship Id="rId556" Type="http://schemas.openxmlformats.org/officeDocument/2006/relationships/image" Target="media/rId556.png"/><Relationship Id="rId559" Type="http://schemas.openxmlformats.org/officeDocument/2006/relationships/image" Target="media/rId559.png"/><Relationship Id="rId563" Type="http://schemas.openxmlformats.org/officeDocument/2006/relationships/image" Target="media/rId563.png"/><Relationship Id="rId567" Type="http://schemas.openxmlformats.org/officeDocument/2006/relationships/image" Target="media/rId567.png"/><Relationship Id="rId571" Type="http://schemas.openxmlformats.org/officeDocument/2006/relationships/image" Target="media/rId571.png"/><Relationship Id="rId576" Type="http://schemas.openxmlformats.org/officeDocument/2006/relationships/image" Target="media/rId576.png"/><Relationship Id="rId587" Type="http://schemas.openxmlformats.org/officeDocument/2006/relationships/image" Target="media/rId587.png"/><Relationship Id="rId590" Type="http://schemas.openxmlformats.org/officeDocument/2006/relationships/image" Target="media/rId590.png"/><Relationship Id="rId593" Type="http://schemas.openxmlformats.org/officeDocument/2006/relationships/image" Target="media/rId593.png"/><Relationship Id="rId596" Type="http://schemas.openxmlformats.org/officeDocument/2006/relationships/image" Target="media/rId596.png"/><Relationship Id="rId600" Type="http://schemas.openxmlformats.org/officeDocument/2006/relationships/image" Target="media/rId600.png"/><Relationship Id="rId603" Type="http://schemas.openxmlformats.org/officeDocument/2006/relationships/image" Target="media/rId603.png"/><Relationship Id="rId608" Type="http://schemas.openxmlformats.org/officeDocument/2006/relationships/image" Target="media/rId608.png"/><Relationship Id="rId611" Type="http://schemas.openxmlformats.org/officeDocument/2006/relationships/image" Target="media/rId611.png"/><Relationship Id="rId614" Type="http://schemas.openxmlformats.org/officeDocument/2006/relationships/image" Target="media/rId614.png"/><Relationship Id="rId623" Type="http://schemas.openxmlformats.org/officeDocument/2006/relationships/image" Target="media/rId623.png"/><Relationship Id="rId626" Type="http://schemas.openxmlformats.org/officeDocument/2006/relationships/image" Target="media/rId626.png"/><Relationship Id="rId631" Type="http://schemas.openxmlformats.org/officeDocument/2006/relationships/image" Target="media/rId631.png"/><Relationship Id="rId634" Type="http://schemas.openxmlformats.org/officeDocument/2006/relationships/image" Target="media/rId634.png"/><Relationship Id="rId639" Type="http://schemas.openxmlformats.org/officeDocument/2006/relationships/image" Target="media/rId639.png"/><Relationship Id="rId646" Type="http://schemas.openxmlformats.org/officeDocument/2006/relationships/image" Target="media/rId646.png"/><Relationship Id="rId649" Type="http://schemas.openxmlformats.org/officeDocument/2006/relationships/image" Target="media/rId649.png"/><Relationship Id="rId652" Type="http://schemas.openxmlformats.org/officeDocument/2006/relationships/image" Target="media/rId6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2026-08-12T11:43:04Z</dcterms:created>
  <dcterms:modified xsi:type="dcterms:W3CDTF">2026-08-12T11:43:04Z</dcterms:modified>
  <dc:subject/>
</cp:coreProperties>
</file>

<file path=docProps/custom.xml><?xml version="1.0" encoding="utf-8"?>
<Properties xmlns="http://schemas.openxmlformats.org/officeDocument/2006/custom-properties" xmlns:vt="http://schemas.openxmlformats.org/officeDocument/2006/docPropsVTypes"/>
</file>